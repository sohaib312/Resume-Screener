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rPr>
        <w:t>AI Resume Screening Tool - Complete Technical Documentation</w:t>
      </w:r>
    </w:p>
    <w:p>
      <w:r/>
      <w:r>
        <w:rPr>
          <w:b/>
        </w:rPr>
        <w:t>Version:</w:t>
      </w:r>
      <w:r>
        <w:t xml:space="preserve"> 1.0</w:t>
      </w:r>
    </w:p>
    <w:p>
      <w:r/>
      <w:r>
        <w:rPr>
          <w:b/>
        </w:rPr>
        <w:t>Last Updated:</w:t>
      </w:r>
      <w:r>
        <w:t xml:space="preserve"> February 22, 2026</w:t>
      </w:r>
    </w:p>
    <w:p>
      <w:r/>
      <w:r>
        <w:rPr>
          <w:b/>
        </w:rPr>
        <w:t>Author:</w:t>
      </w:r>
      <w:r>
        <w:t xml:space="preserve"> Development Team</w:t>
      </w:r>
    </w:p>
    <w:p>
      <w:r/>
      <w:r>
        <w:rPr>
          <w:b/>
        </w:rPr>
        <w:t>Document Type:</w:t>
      </w:r>
      <w:r>
        <w:t xml:space="preserve"> Technical &amp; User Documentation</w:t>
      </w:r>
    </w:p>
    <w:p>
      <w:pPr>
        <w:pBdr>
          <w:bottom w:val="single" w:sz="6" w:space="1" w:color="auto"/>
        </w:pBdr>
      </w:pPr>
    </w:p>
    <w:p>
      <w:pPr>
        <w:pStyle w:val="Heading2"/>
      </w:pPr>
      <w:r>
        <w:rPr>
          <w:color w:val="0066CC"/>
        </w:rPr>
        <w:t>Table of Contents</w:t>
      </w:r>
    </w:p>
    <w:p>
      <w:pPr>
        <w:pStyle w:val="ListNumber"/>
        <w:spacing w:after="60"/>
      </w:pPr>
      <w:r>
        <w:t>[Executive Summary](#executive-summary)</w:t>
      </w:r>
    </w:p>
    <w:p>
      <w:pPr>
        <w:pStyle w:val="ListNumber"/>
        <w:spacing w:after="60"/>
      </w:pPr>
      <w:r>
        <w:t>[Project Overview](#project-overview)</w:t>
      </w:r>
    </w:p>
    <w:p>
      <w:pPr>
        <w:pStyle w:val="ListNumber"/>
        <w:spacing w:after="60"/>
      </w:pPr>
      <w:r>
        <w:t>[System Architecture](#system-architecture)</w:t>
      </w:r>
    </w:p>
    <w:p>
      <w:pPr>
        <w:pStyle w:val="ListNumber"/>
        <w:spacing w:after="60"/>
      </w:pPr>
      <w:r>
        <w:t>[Features &amp; Capabilities](#features--capabilities)</w:t>
      </w:r>
    </w:p>
    <w:p>
      <w:pPr>
        <w:pStyle w:val="ListNumber"/>
        <w:spacing w:after="60"/>
      </w:pPr>
      <w:r>
        <w:t>[Technical Stack](#technical-stack)</w:t>
      </w:r>
    </w:p>
    <w:p>
      <w:pPr>
        <w:pStyle w:val="ListNumber"/>
        <w:spacing w:after="60"/>
      </w:pPr>
      <w:r>
        <w:t>[Installation Guide](#installation-guide)</w:t>
      </w:r>
    </w:p>
    <w:p>
      <w:pPr>
        <w:pStyle w:val="ListNumber"/>
        <w:spacing w:after="60"/>
      </w:pPr>
      <w:r>
        <w:t>[Deployment Guide](#deployment-guide)</w:t>
      </w:r>
    </w:p>
    <w:p>
      <w:pPr>
        <w:pStyle w:val="ListNumber"/>
        <w:spacing w:after="60"/>
      </w:pPr>
      <w:r>
        <w:t>[Code Documentation](#code-documentation)</w:t>
      </w:r>
    </w:p>
    <w:p>
      <w:pPr>
        <w:pStyle w:val="ListNumber"/>
        <w:spacing w:after="60"/>
      </w:pPr>
      <w:r>
        <w:t>[User Guide](#user-guide)</w:t>
      </w:r>
    </w:p>
    <w:p>
      <w:pPr>
        <w:pStyle w:val="ListNumber"/>
        <w:spacing w:after="60"/>
      </w:pPr>
      <w:r>
        <w:t>[API Reference](#api-reference)</w:t>
      </w:r>
    </w:p>
    <w:p>
      <w:pPr>
        <w:pStyle w:val="ListNumber"/>
        <w:spacing w:after="60"/>
      </w:pPr>
      <w:r>
        <w:t>[Troubleshooting](#troubleshooting)</w:t>
      </w:r>
    </w:p>
    <w:p>
      <w:pPr>
        <w:pStyle w:val="ListNumber"/>
        <w:spacing w:after="60"/>
      </w:pPr>
      <w:r>
        <w:t>[Performance Optimization](#performance-optimization)</w:t>
      </w:r>
    </w:p>
    <w:p>
      <w:pPr>
        <w:pStyle w:val="ListNumber"/>
        <w:spacing w:after="60"/>
      </w:pPr>
      <w:r>
        <w:t>[Security Considerations](#security-considerations)</w:t>
      </w:r>
    </w:p>
    <w:p>
      <w:pPr>
        <w:pStyle w:val="ListNumber"/>
        <w:spacing w:after="60"/>
      </w:pPr>
      <w:r>
        <w:t>[Future Enhancements](#future-enhancements)</w:t>
      </w:r>
    </w:p>
    <w:p>
      <w:pPr>
        <w:pStyle w:val="ListNumber"/>
        <w:spacing w:after="60"/>
      </w:pPr>
      <w:r>
        <w:t>[Maintenance Guide](#maintenance-guide)</w:t>
      </w:r>
    </w:p>
    <w:p>
      <w:pPr>
        <w:pStyle w:val="ListNumber"/>
        <w:spacing w:after="60"/>
      </w:pPr>
      <w:r>
        <w:t>[FAQ](#faq)</w:t>
      </w:r>
    </w:p>
    <w:p>
      <w:pPr>
        <w:pBdr>
          <w:bottom w:val="single" w:sz="6" w:space="1" w:color="auto"/>
        </w:pBdr>
      </w:pPr>
    </w:p>
    <w:p>
      <w:pPr>
        <w:pStyle w:val="Heading2"/>
      </w:pPr>
      <w:r>
        <w:rPr>
          <w:color w:val="0066CC"/>
        </w:rPr>
        <w:t>1. Executive Summary</w:t>
      </w:r>
    </w:p>
    <w:p>
      <w:pPr>
        <w:pStyle w:val="Heading3"/>
      </w:pPr>
      <w:r>
        <w:rPr>
          <w:color w:val="0066CC"/>
        </w:rPr>
        <w:t>1.1 Purpose</w:t>
      </w:r>
    </w:p>
    <w:p>
      <w:r>
        <w:t>The AI Resume Screening Tool is an intelligent web application designed to automate and streamline the candidate screening process. It uses advanced Natural Language Processing (NLP) and machine learning techniques to rank candidate resumes based on their semantic similarity to job descriptions.</w:t>
      </w:r>
    </w:p>
    <w:p>
      <w:pPr>
        <w:pStyle w:val="Heading3"/>
      </w:pPr>
      <w:r>
        <w:rPr>
          <w:color w:val="0066CC"/>
        </w:rPr>
        <w:t>1.2 Business Value</w:t>
      </w:r>
    </w:p>
    <w:p>
      <w:pPr>
        <w:pStyle w:val="ListBullet"/>
        <w:spacing w:after="60"/>
      </w:pPr>
      <w:r/>
      <w:r>
        <w:rPr>
          <w:b/>
        </w:rPr>
        <w:t>Time Savings</w:t>
      </w:r>
      <w:r>
        <w:t>: Reduces resume screening time by 90%</w:t>
      </w:r>
    </w:p>
    <w:p>
      <w:pPr>
        <w:pStyle w:val="ListBullet"/>
        <w:spacing w:after="60"/>
      </w:pPr>
      <w:r/>
      <w:r>
        <w:rPr>
          <w:b/>
        </w:rPr>
        <w:t>Objectivity</w:t>
      </w:r>
      <w:r>
        <w:t>: Eliminates human bias in initial screening</w:t>
      </w:r>
    </w:p>
    <w:p>
      <w:pPr>
        <w:pStyle w:val="ListBullet"/>
        <w:spacing w:after="60"/>
      </w:pPr>
      <w:r/>
      <w:r>
        <w:rPr>
          <w:b/>
        </w:rPr>
        <w:t>Scalability</w:t>
      </w:r>
      <w:r>
        <w:t>: Can process hundreds of resumes simultaneously</w:t>
      </w:r>
    </w:p>
    <w:p>
      <w:pPr>
        <w:pStyle w:val="ListBullet"/>
        <w:spacing w:after="60"/>
      </w:pPr>
      <w:r/>
      <w:r>
        <w:rPr>
          <w:b/>
        </w:rPr>
        <w:t>Accuracy</w:t>
      </w:r>
      <w:r>
        <w:t>: Uses state-of-the-art transformer models for semantic understanding</w:t>
      </w:r>
    </w:p>
    <w:p>
      <w:pPr>
        <w:pStyle w:val="ListBullet"/>
        <w:spacing w:after="60"/>
      </w:pPr>
      <w:r/>
      <w:r>
        <w:rPr>
          <w:b/>
        </w:rPr>
        <w:t>Cost Effective</w:t>
      </w:r>
      <w:r>
        <w:t>: Cloud-deployable with minimal infrastructure requirements</w:t>
      </w:r>
    </w:p>
    <w:p>
      <w:pPr>
        <w:pStyle w:val="Heading3"/>
      </w:pPr>
      <w:r>
        <w:rPr>
          <w:color w:val="0066CC"/>
        </w:rPr>
        <w:t>1.3 Target Users</w:t>
      </w:r>
    </w:p>
    <w:p>
      <w:pPr>
        <w:pStyle w:val="ListBullet"/>
        <w:spacing w:after="60"/>
      </w:pPr>
      <w:r>
        <w:t>HR Professionals</w:t>
      </w:r>
    </w:p>
    <w:p>
      <w:pPr>
        <w:pStyle w:val="ListBullet"/>
        <w:spacing w:after="60"/>
      </w:pPr>
      <w:r>
        <w:t>Recruitment Teams</w:t>
      </w:r>
    </w:p>
    <w:p>
      <w:pPr>
        <w:pStyle w:val="ListBullet"/>
        <w:spacing w:after="60"/>
      </w:pPr>
      <w:r>
        <w:t>Hiring Managers</w:t>
      </w:r>
    </w:p>
    <w:p>
      <w:pPr>
        <w:pStyle w:val="ListBullet"/>
        <w:spacing w:after="60"/>
      </w:pPr>
      <w:r>
        <w:t>Talent Acquisition Specialists</w:t>
      </w:r>
    </w:p>
    <w:p>
      <w:pPr>
        <w:pStyle w:val="ListBullet"/>
        <w:spacing w:after="60"/>
      </w:pPr>
      <w:r>
        <w:t>Small to Enterprise-level Organizations</w:t>
      </w:r>
    </w:p>
    <w:p>
      <w:pPr>
        <w:pBdr>
          <w:bottom w:val="single" w:sz="6" w:space="1" w:color="auto"/>
        </w:pBdr>
      </w:pPr>
    </w:p>
    <w:p>
      <w:pPr>
        <w:pStyle w:val="Heading2"/>
      </w:pPr>
      <w:r>
        <w:rPr>
          <w:color w:val="0066CC"/>
        </w:rPr>
        <w:t>2. Project Overview</w:t>
      </w:r>
    </w:p>
    <w:p>
      <w:pPr>
        <w:pStyle w:val="Heading3"/>
      </w:pPr>
      <w:r>
        <w:rPr>
          <w:color w:val="0066CC"/>
        </w:rPr>
        <w:t>2.1 Problem Statement</w:t>
      </w:r>
    </w:p>
    <w:p>
      <w:r>
        <w:t>Traditional resume screening is time-consuming, subjective, and prone to unconscious bias. HR teams spend countless hours manually reviewing resumes, often missing qualified candidates due to keyword-focused screening methods.</w:t>
      </w:r>
    </w:p>
    <w:p>
      <w:pPr>
        <w:pStyle w:val="Heading3"/>
      </w:pPr>
      <w:r>
        <w:rPr>
          <w:color w:val="0066CC"/>
        </w:rPr>
        <w:t>2.2 Solution</w:t>
      </w:r>
    </w:p>
    <w:p>
      <w:r>
        <w:t>An AI-powered application that:</w:t>
      </w:r>
    </w:p>
    <w:p>
      <w:pPr>
        <w:pStyle w:val="ListNumber"/>
        <w:spacing w:after="60"/>
      </w:pPr>
      <w:r>
        <w:t>Extracts text from resumes and job descriptions</w:t>
      </w:r>
    </w:p>
    <w:p>
      <w:pPr>
        <w:pStyle w:val="ListNumber"/>
        <w:spacing w:after="60"/>
      </w:pPr>
      <w:r>
        <w:t>Generates semantic embeddings using transformer models</w:t>
      </w:r>
    </w:p>
    <w:p>
      <w:pPr>
        <w:pStyle w:val="ListNumber"/>
        <w:spacing w:after="60"/>
      </w:pPr>
      <w:r>
        <w:t>Calculates similarity scores using cosine similarity</w:t>
      </w:r>
    </w:p>
    <w:p>
      <w:pPr>
        <w:pStyle w:val="ListNumber"/>
        <w:spacing w:after="60"/>
      </w:pPr>
      <w:r>
        <w:t>Ranks candidates objectively based on job-resume alignment</w:t>
      </w:r>
    </w:p>
    <w:p>
      <w:pPr>
        <w:pStyle w:val="Heading3"/>
      </w:pPr>
      <w:r>
        <w:rPr>
          <w:color w:val="0066CC"/>
        </w:rPr>
        <w:t>2.3 Key Differentiators</w:t>
      </w:r>
    </w:p>
    <w:p>
      <w:pPr>
        <w:pStyle w:val="ListBullet"/>
        <w:spacing w:after="60"/>
      </w:pPr>
      <w:r/>
      <w:r>
        <w:rPr>
          <w:b/>
        </w:rPr>
        <w:t>Semantic Understanding</w:t>
      </w:r>
      <w:r>
        <w:t>: Goes beyond keyword matching</w:t>
      </w:r>
    </w:p>
    <w:p>
      <w:pPr>
        <w:pStyle w:val="ListBullet"/>
        <w:spacing w:after="60"/>
      </w:pPr>
      <w:r/>
      <w:r>
        <w:rPr>
          <w:b/>
        </w:rPr>
        <w:t>User-Friendly Interface</w:t>
      </w:r>
      <w:r>
        <w:t>: No technical knowledge required</w:t>
      </w:r>
    </w:p>
    <w:p>
      <w:pPr>
        <w:pStyle w:val="ListBullet"/>
        <w:spacing w:after="60"/>
      </w:pPr>
      <w:r/>
      <w:r>
        <w:rPr>
          <w:b/>
        </w:rPr>
        <w:t>Multi-Format Support</w:t>
      </w:r>
      <w:r>
        <w:t>: Handles both PDF and DOCX files</w:t>
      </w:r>
    </w:p>
    <w:p>
      <w:pPr>
        <w:pStyle w:val="ListBullet"/>
        <w:spacing w:after="60"/>
      </w:pPr>
      <w:r/>
      <w:r>
        <w:rPr>
          <w:b/>
        </w:rPr>
        <w:t>Real-time Processing</w:t>
      </w:r>
      <w:r>
        <w:t>: Instant results</w:t>
      </w:r>
    </w:p>
    <w:p>
      <w:pPr>
        <w:pStyle w:val="ListBullet"/>
        <w:spacing w:after="60"/>
      </w:pPr>
      <w:r/>
      <w:r>
        <w:rPr>
          <w:b/>
        </w:rPr>
        <w:t>Cloud-Ready</w:t>
      </w:r>
      <w:r>
        <w:t>: Deployable on Streamlit Cloud, AWS, Azure, or GCP</w:t>
      </w:r>
    </w:p>
    <w:p>
      <w:pPr>
        <w:pBdr>
          <w:bottom w:val="single" w:sz="6" w:space="1" w:color="auto"/>
        </w:pBdr>
      </w:pPr>
    </w:p>
    <w:p>
      <w:pPr>
        <w:pStyle w:val="Heading2"/>
      </w:pPr>
      <w:r>
        <w:rPr>
          <w:color w:val="0066CC"/>
        </w:rPr>
        <w:t>3. System Architecture</w:t>
      </w:r>
    </w:p>
    <w:p>
      <w:pPr>
        <w:pStyle w:val="Heading3"/>
      </w:pPr>
      <w:r>
        <w:rPr>
          <w:color w:val="0066CC"/>
        </w:rPr>
        <w:t>3.1 High-Level Architecture</w:t>
      </w:r>
    </w:p>
    <w:p>
      <w:pPr>
        <w:spacing w:before="120" w:after="120"/>
        <w:ind w:left="720"/>
      </w:pPr>
      <w:r>
        <w:rPr>
          <w:rFonts w:ascii="Consolas" w:hAnsi="Consolas"/>
          <w:color w:val="000000"/>
          <w:sz w:val="18"/>
        </w:rPr>
        <w:t>┌─────────────────────────────────────────────────────┐</w:t>
        <w:br/>
        <w:t>│                  User Interface                      │</w:t>
        <w:br/>
        <w:t>│              (Streamlit Web App)                     │</w:t>
        <w:br/>
        <w:t>└──────────────────┬──────────────────────────────────┘</w:t>
        <w:br/>
        <w:t xml:space="preserve">                   │</w:t>
        <w:br/>
        <w:t xml:space="preserve">                   ├── Upload JD (PDF/DOCX)</w:t>
        <w:br/>
        <w:t xml:space="preserve">                   ├── Upload Resumes (PDF/DOCX)</w:t>
        <w:br/>
        <w:t xml:space="preserve">                   │</w:t>
        <w:br/>
        <w:t>┌──────────────────▼──────────────────────────────────┐</w:t>
        <w:br/>
        <w:t>│              Document Parser Module                  │</w:t>
        <w:br/>
        <w:t>│          (resume_parser.py)                         │</w:t>
        <w:br/>
        <w:t>│   ├── PyMuPDF (PDF Extraction)                      │</w:t>
        <w:br/>
        <w:t>│   └── python-docx (DOCX Extraction)                 │</w:t>
        <w:br/>
        <w:t>└──────────────────┬──────────────────────────────────┘</w:t>
        <w:br/>
        <w:t xml:space="preserve">                   │</w:t>
        <w:br/>
        <w:t xml:space="preserve">                   ├── Extracted Text</w:t>
        <w:br/>
        <w:t xml:space="preserve">                   │</w:t>
        <w:br/>
        <w:t>┌──────────────────▼──────────────────────────────────┐</w:t>
        <w:br/>
        <w:t>│             AI Matching Engine                       │</w:t>
        <w:br/>
        <w:t>│              (matcher.py)                           │</w:t>
        <w:br/>
        <w:t>│   ├── Sentence Transformer (all-MiniLM-L6-v2)      │</w:t>
        <w:br/>
        <w:t>│   ├── Embedding Generation                          │</w:t>
        <w:br/>
        <w:t>│   └── Cosine Similarity Calculation                 │</w:t>
        <w:br/>
        <w:t>└──────────────────┬──────────────────────────────────┘</w:t>
        <w:br/>
        <w:t xml:space="preserve">                   │</w:t>
        <w:br/>
        <w:t xml:space="preserve">                   ├── Ranked Results</w:t>
        <w:br/>
        <w:t xml:space="preserve">                   │</w:t>
        <w:br/>
        <w:t>┌──────────────────▼──────────────────────────────────┐</w:t>
        <w:br/>
        <w:t>│              Results Display                         │</w:t>
        <w:br/>
        <w:t>│        (Sorted by Match Score)                      │</w:t>
        <w:br/>
        <w:t>└─────────────────────────────────────────────────────┘</w:t>
      </w:r>
    </w:p>
    <w:p>
      <w:pPr>
        <w:pStyle w:val="Heading3"/>
      </w:pPr>
      <w:r>
        <w:rPr>
          <w:color w:val="0066CC"/>
        </w:rPr>
        <w:t>3.2 Component Architecture</w:t>
      </w:r>
    </w:p>
    <w:p>
      <w:r/>
      <w:r>
        <w:rPr>
          <w:b/>
        </w:rPr>
        <w:t>Frontend Layer:</w:t>
      </w:r>
      <w:r/>
    </w:p>
    <w:p>
      <w:pPr>
        <w:pStyle w:val="ListBullet"/>
        <w:spacing w:after="60"/>
      </w:pPr>
      <w:r>
        <w:t>Streamlit web framework</w:t>
      </w:r>
    </w:p>
    <w:p>
      <w:pPr>
        <w:pStyle w:val="ListBullet"/>
        <w:spacing w:after="60"/>
      </w:pPr>
      <w:r>
        <w:t>File upload handlers</w:t>
      </w:r>
    </w:p>
    <w:p>
      <w:pPr>
        <w:pStyle w:val="ListBullet"/>
        <w:spacing w:after="60"/>
      </w:pPr>
      <w:r>
        <w:t>Results visualization</w:t>
      </w:r>
    </w:p>
    <w:p>
      <w:r/>
      <w:r>
        <w:rPr>
          <w:b/>
        </w:rPr>
        <w:t>Processing Layer:</w:t>
      </w:r>
      <w:r/>
    </w:p>
    <w:p>
      <w:pPr>
        <w:pStyle w:val="ListBullet"/>
        <w:spacing w:after="60"/>
      </w:pPr>
      <w:r>
        <w:t>Text extraction engine</w:t>
      </w:r>
    </w:p>
    <w:p>
      <w:pPr>
        <w:pStyle w:val="ListBullet"/>
        <w:spacing w:after="60"/>
      </w:pPr>
      <w:r>
        <w:t>NLP model inference</w:t>
      </w:r>
    </w:p>
    <w:p>
      <w:pPr>
        <w:pStyle w:val="ListBullet"/>
        <w:spacing w:after="60"/>
      </w:pPr>
      <w:r>
        <w:t>Similarity computation</w:t>
      </w:r>
    </w:p>
    <w:p>
      <w:r/>
      <w:r>
        <w:rPr>
          <w:b/>
        </w:rPr>
        <w:t>Model Layer:</w:t>
      </w:r>
      <w:r/>
    </w:p>
    <w:p>
      <w:pPr>
        <w:pStyle w:val="ListBullet"/>
        <w:spacing w:after="60"/>
      </w:pPr>
      <w:r>
        <w:t>Pre-trained Sentence Transformer model</w:t>
      </w:r>
    </w:p>
    <w:p>
      <w:pPr>
        <w:pStyle w:val="ListBullet"/>
        <w:spacing w:after="60"/>
      </w:pPr>
      <w:r>
        <w:t>scikit-learn utilities</w:t>
      </w:r>
    </w:p>
    <w:p>
      <w:pPr>
        <w:pStyle w:val="Heading3"/>
      </w:pPr>
      <w:r>
        <w:rPr>
          <w:color w:val="0066CC"/>
        </w:rPr>
        <w:t>3.3 Data Flow</w:t>
      </w:r>
    </w:p>
    <w:p>
      <w:pPr>
        <w:pStyle w:val="ListNumber"/>
        <w:spacing w:after="60"/>
      </w:pPr>
      <w:r>
        <w:t>**Input Phase**: User uploads JD + multiple resumes</w:t>
      </w:r>
    </w:p>
    <w:p>
      <w:pPr>
        <w:pStyle w:val="ListNumber"/>
        <w:spacing w:after="60"/>
      </w:pPr>
      <w:r>
        <w:t>**Extraction Phase**: Text extracted from all documents</w:t>
      </w:r>
    </w:p>
    <w:p>
      <w:pPr>
        <w:pStyle w:val="ListNumber"/>
        <w:spacing w:after="60"/>
      </w:pPr>
      <w:r>
        <w:t>**Encoding Phase**: Texts converted to 384-dimensional embeddings</w:t>
      </w:r>
    </w:p>
    <w:p>
      <w:pPr>
        <w:pStyle w:val="ListNumber"/>
        <w:spacing w:after="60"/>
      </w:pPr>
      <w:r>
        <w:t>**Comparison Phase**: Cosine similarity computed between JD and each resume</w:t>
      </w:r>
    </w:p>
    <w:p>
      <w:pPr>
        <w:pStyle w:val="ListNumber"/>
        <w:spacing w:after="60"/>
      </w:pPr>
      <w:r>
        <w:t>**Ranking Phase**: Results sorted by similarity score (0-100%)</w:t>
      </w:r>
    </w:p>
    <w:p>
      <w:pPr>
        <w:pStyle w:val="ListNumber"/>
        <w:spacing w:after="60"/>
      </w:pPr>
      <w:r>
        <w:t>**Display Phase**: Ranked list presented to user</w:t>
      </w:r>
    </w:p>
    <w:p>
      <w:pPr>
        <w:pBdr>
          <w:bottom w:val="single" w:sz="6" w:space="1" w:color="auto"/>
        </w:pBdr>
      </w:pPr>
    </w:p>
    <w:p>
      <w:pPr>
        <w:pStyle w:val="Heading2"/>
      </w:pPr>
      <w:r>
        <w:rPr>
          <w:color w:val="0066CC"/>
        </w:rPr>
        <w:t>4. Features &amp; Capabilities</w:t>
      </w:r>
    </w:p>
    <w:p>
      <w:pPr>
        <w:pStyle w:val="Heading3"/>
      </w:pPr>
      <w:r>
        <w:rPr>
          <w:color w:val="0066CC"/>
        </w:rPr>
        <w:t>4.1 Core Features</w:t>
      </w:r>
    </w:p>
    <w:p>
      <w:pPr>
        <w:pStyle w:val="Heading4"/>
      </w:pPr>
      <w:r>
        <w:t>Resume Upload</w:t>
      </w:r>
    </w:p>
    <w:p>
      <w:pPr>
        <w:pStyle w:val="ListBullet"/>
        <w:spacing w:after="60"/>
      </w:pPr>
      <w:r/>
      <w:r>
        <w:rPr>
          <w:b/>
        </w:rPr>
        <w:t>Multiple File Support</w:t>
      </w:r>
      <w:r>
        <w:t>: Upload multiple resumes simultaneously</w:t>
      </w:r>
    </w:p>
    <w:p>
      <w:pPr>
        <w:pStyle w:val="ListBullet"/>
        <w:spacing w:after="60"/>
      </w:pPr>
      <w:r/>
      <w:r>
        <w:rPr>
          <w:b/>
        </w:rPr>
        <w:t>Format Support</w:t>
      </w:r>
      <w:r>
        <w:t>: PDF and DOCX files</w:t>
      </w:r>
    </w:p>
    <w:p>
      <w:pPr>
        <w:pStyle w:val="ListBullet"/>
        <w:spacing w:after="60"/>
      </w:pPr>
      <w:r/>
      <w:r>
        <w:rPr>
          <w:b/>
        </w:rPr>
        <w:t>File Validation</w:t>
      </w:r>
      <w:r>
        <w:t>: Automatic type checking and error handling</w:t>
      </w:r>
    </w:p>
    <w:p>
      <w:pPr>
        <w:pStyle w:val="ListBullet"/>
        <w:spacing w:after="60"/>
      </w:pPr>
      <w:r/>
      <w:r>
        <w:rPr>
          <w:b/>
        </w:rPr>
        <w:t>Temporary Storage</w:t>
      </w:r>
      <w:r>
        <w:t>: Secure temporary file handling</w:t>
      </w:r>
    </w:p>
    <w:p>
      <w:pPr>
        <w:pStyle w:val="Heading4"/>
      </w:pPr>
      <w:r>
        <w:t>Job Description Upload</w:t>
      </w:r>
    </w:p>
    <w:p>
      <w:pPr>
        <w:pStyle w:val="ListBullet"/>
        <w:spacing w:after="60"/>
      </w:pPr>
      <w:r/>
      <w:r>
        <w:rPr>
          <w:b/>
        </w:rPr>
        <w:t>Single JD Upload</w:t>
      </w:r>
      <w:r>
        <w:t>: One job description per screening session</w:t>
      </w:r>
    </w:p>
    <w:p>
      <w:pPr>
        <w:pStyle w:val="ListBullet"/>
        <w:spacing w:after="60"/>
      </w:pPr>
      <w:r/>
      <w:r>
        <w:rPr>
          <w:b/>
        </w:rPr>
        <w:t>Format Flexibility</w:t>
      </w:r>
      <w:r>
        <w:t>: PDF or DOCX format</w:t>
      </w:r>
    </w:p>
    <w:p>
      <w:pPr>
        <w:pStyle w:val="ListBullet"/>
        <w:spacing w:after="60"/>
      </w:pPr>
      <w:r/>
      <w:r>
        <w:rPr>
          <w:b/>
        </w:rPr>
        <w:t>Text Extraction</w:t>
      </w:r>
      <w:r>
        <w:t>: Automatic parsing and cleaning</w:t>
      </w:r>
    </w:p>
    <w:p>
      <w:pPr>
        <w:pStyle w:val="Heading4"/>
      </w:pPr>
      <w:r>
        <w:t>AI-Powered Matching</w:t>
      </w:r>
    </w:p>
    <w:p>
      <w:pPr>
        <w:pStyle w:val="ListBullet"/>
        <w:spacing w:after="60"/>
      </w:pPr>
      <w:r/>
      <w:r>
        <w:rPr>
          <w:b/>
        </w:rPr>
        <w:t>Semantic Analysis</w:t>
      </w:r>
      <w:r>
        <w:t>: Understanding context, not just keywords</w:t>
      </w:r>
    </w:p>
    <w:p>
      <w:pPr>
        <w:pStyle w:val="ListBullet"/>
        <w:spacing w:after="60"/>
      </w:pPr>
      <w:r/>
      <w:r>
        <w:rPr>
          <w:b/>
        </w:rPr>
        <w:t>Transformer Model</w:t>
      </w:r>
      <w:r>
        <w:t>: Uses all-MiniLM-L6-v2 (133M parameters)</w:t>
      </w:r>
    </w:p>
    <w:p>
      <w:pPr>
        <w:pStyle w:val="ListBullet"/>
        <w:spacing w:after="60"/>
      </w:pPr>
      <w:r/>
      <w:r>
        <w:rPr>
          <w:b/>
        </w:rPr>
        <w:t>Similarity Scoring</w:t>
      </w:r>
      <w:r>
        <w:t>: 0-100% match score</w:t>
      </w:r>
    </w:p>
    <w:p>
      <w:pPr>
        <w:pStyle w:val="ListBullet"/>
        <w:spacing w:after="60"/>
      </w:pPr>
      <w:r/>
      <w:r>
        <w:rPr>
          <w:b/>
        </w:rPr>
        <w:t>Ranking Algorithm</w:t>
      </w:r>
      <w:r>
        <w:t>: Automatic sorting from best to worst match</w:t>
      </w:r>
    </w:p>
    <w:p>
      <w:pPr>
        <w:pStyle w:val="Heading4"/>
      </w:pPr>
      <w:r>
        <w:t>Results Display</w:t>
      </w:r>
    </w:p>
    <w:p>
      <w:pPr>
        <w:pStyle w:val="ListBullet"/>
        <w:spacing w:after="60"/>
      </w:pPr>
      <w:r/>
      <w:r>
        <w:rPr>
          <w:b/>
        </w:rPr>
        <w:t>Clear Presentation</w:t>
      </w:r>
      <w:r>
        <w:t>: Easy-to-read ranked list</w:t>
      </w:r>
    </w:p>
    <w:p>
      <w:pPr>
        <w:pStyle w:val="ListBullet"/>
        <w:spacing w:after="60"/>
      </w:pPr>
      <w:r/>
      <w:r>
        <w:rPr>
          <w:b/>
        </w:rPr>
        <w:t>Score Visibility</w:t>
      </w:r>
      <w:r>
        <w:t>: Percentage match for each candidate</w:t>
      </w:r>
    </w:p>
    <w:p>
      <w:pPr>
        <w:pStyle w:val="ListBullet"/>
        <w:spacing w:after="60"/>
      </w:pPr>
      <w:r/>
      <w:r>
        <w:rPr>
          <w:b/>
        </w:rPr>
        <w:t>Filename Display</w:t>
      </w:r>
      <w:r>
        <w:t>: Original resume filenames preserved</w:t>
      </w:r>
    </w:p>
    <w:p>
      <w:pPr>
        <w:pStyle w:val="ListBullet"/>
        <w:spacing w:after="60"/>
      </w:pPr>
      <w:r/>
      <w:r>
        <w:rPr>
          <w:b/>
        </w:rPr>
        <w:t>Instant Feedback</w:t>
      </w:r>
      <w:r>
        <w:t>: Real-time processing and display</w:t>
      </w:r>
    </w:p>
    <w:p>
      <w:pPr>
        <w:pStyle w:val="Heading3"/>
      </w:pPr>
      <w:r>
        <w:rPr>
          <w:color w:val="0066CC"/>
        </w:rPr>
        <w:t>4.2 Technical Capabilities</w:t>
      </w:r>
    </w:p>
    <w:p>
      <w:pPr>
        <w:pStyle w:val="ListBullet"/>
        <w:spacing w:after="60"/>
      </w:pPr>
      <w:r/>
      <w:r>
        <w:rPr>
          <w:b/>
        </w:rPr>
        <w:t>Batch Processing</w:t>
      </w:r>
      <w:r>
        <w:t>: Handle multiple resumes in single operation</w:t>
      </w:r>
    </w:p>
    <w:p>
      <w:pPr>
        <w:pStyle w:val="ListBullet"/>
        <w:spacing w:after="60"/>
      </w:pPr>
      <w:r/>
      <w:r>
        <w:rPr>
          <w:b/>
        </w:rPr>
        <w:t>Scalability</w:t>
      </w:r>
      <w:r>
        <w:t>: Process 50+ resumes simultaneously</w:t>
      </w:r>
    </w:p>
    <w:p>
      <w:pPr>
        <w:pStyle w:val="ListBullet"/>
        <w:spacing w:after="60"/>
      </w:pPr>
      <w:r/>
      <w:r>
        <w:rPr>
          <w:b/>
        </w:rPr>
        <w:t>Fast Inference</w:t>
      </w:r>
      <w:r>
        <w:t>: ~100ms per resume on CPU</w:t>
      </w:r>
    </w:p>
    <w:p>
      <w:pPr>
        <w:pStyle w:val="ListBullet"/>
        <w:spacing w:after="60"/>
      </w:pPr>
      <w:r/>
      <w:r>
        <w:rPr>
          <w:b/>
        </w:rPr>
        <w:t>Memory Efficient</w:t>
      </w:r>
      <w:r>
        <w:t>: Optimized for cloud deployment</w:t>
      </w:r>
    </w:p>
    <w:p>
      <w:pPr>
        <w:pStyle w:val="ListBullet"/>
        <w:spacing w:after="60"/>
      </w:pPr>
      <w:r/>
      <w:r>
        <w:rPr>
          <w:b/>
        </w:rPr>
        <w:t>Cross-Platform</w:t>
      </w:r>
      <w:r>
        <w:t>: Works on Windows, macOS, Linux</w:t>
      </w:r>
    </w:p>
    <w:p>
      <w:pPr>
        <w:pBdr>
          <w:bottom w:val="single" w:sz="6" w:space="1" w:color="auto"/>
        </w:pBdr>
      </w:pPr>
    </w:p>
    <w:p>
      <w:pPr>
        <w:pStyle w:val="Heading2"/>
      </w:pPr>
      <w:r>
        <w:rPr>
          <w:color w:val="0066CC"/>
        </w:rPr>
        <w:t>5. Technical Stack</w:t>
      </w:r>
    </w:p>
    <w:p>
      <w:pPr>
        <w:pStyle w:val="Heading3"/>
      </w:pPr>
      <w:r>
        <w:rPr>
          <w:color w:val="0066CC"/>
        </w:rPr>
        <w:t>5.1 Core Technologies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Component</w:t>
            </w:r>
          </w:p>
        </w:tc>
        <w:tc>
          <w:tcPr>
            <w:tcW w:type="dxa" w:w="2160"/>
            <w:shd w:fill="4472C4"/>
          </w:tcPr>
          <w:p>
            <w:r>
              <w:rPr>
                <w:b/>
                <w:color w:val="FFFFFF"/>
              </w:rPr>
              <w:t>Technology</w:t>
            </w:r>
          </w:p>
        </w:tc>
        <w:tc>
          <w:tcPr>
            <w:tcW w:type="dxa" w:w="2160"/>
            <w:shd w:fill="4472C4"/>
          </w:tcPr>
          <w:p>
            <w:r>
              <w:rPr>
                <w:b/>
                <w:color w:val="FFFFFF"/>
              </w:rPr>
              <w:t>Version</w:t>
            </w:r>
          </w:p>
        </w:tc>
        <w:tc>
          <w:tcPr>
            <w:tcW w:type="dxa" w:w="2160"/>
            <w:shd w:fill="4472C4"/>
          </w:tcPr>
          <w:p>
            <w:r>
              <w:rPr>
                <w:b/>
                <w:color w:val="FFFFFF"/>
              </w:rPr>
              <w:t>Purpose</w:t>
            </w:r>
          </w:p>
        </w:tc>
      </w:tr>
      <w:tr>
        <w:tc>
          <w:tcPr>
            <w:tcW w:type="dxa" w:w="2160"/>
          </w:tcPr>
          <w:p>
            <w:r>
              <w:t>**Frontend**</w:t>
            </w:r>
          </w:p>
        </w:tc>
        <w:tc>
          <w:tcPr>
            <w:tcW w:type="dxa" w:w="2160"/>
          </w:tcPr>
          <w:p>
            <w:r>
              <w:t>Streamlit</w:t>
            </w:r>
          </w:p>
        </w:tc>
        <w:tc>
          <w:tcPr>
            <w:tcW w:type="dxa" w:w="2160"/>
          </w:tcPr>
          <w:p>
            <w:r>
              <w:t>1.31.1</w:t>
            </w:r>
          </w:p>
        </w:tc>
        <w:tc>
          <w:tcPr>
            <w:tcW w:type="dxa" w:w="2160"/>
          </w:tcPr>
          <w:p>
            <w:r>
              <w:t>Web UI framework</w:t>
            </w:r>
          </w:p>
        </w:tc>
      </w:tr>
      <w:tr>
        <w:tc>
          <w:tcPr>
            <w:tcW w:type="dxa" w:w="2160"/>
          </w:tcPr>
          <w:p>
            <w:r>
              <w:t>**Language**</w:t>
            </w:r>
          </w:p>
        </w:tc>
        <w:tc>
          <w:tcPr>
            <w:tcW w:type="dxa" w:w="2160"/>
          </w:tcPr>
          <w:p>
            <w:r>
              <w:t>Python</w:t>
            </w:r>
          </w:p>
        </w:tc>
        <w:tc>
          <w:tcPr>
            <w:tcW w:type="dxa" w:w="2160"/>
          </w:tcPr>
          <w:p>
            <w:r>
              <w:t>3.8+</w:t>
            </w:r>
          </w:p>
        </w:tc>
        <w:tc>
          <w:tcPr>
            <w:tcW w:type="dxa" w:w="2160"/>
          </w:tcPr>
          <w:p>
            <w:r>
              <w:t>Core programming language</w:t>
            </w:r>
          </w:p>
        </w:tc>
      </w:tr>
      <w:tr>
        <w:tc>
          <w:tcPr>
            <w:tcW w:type="dxa" w:w="2160"/>
          </w:tcPr>
          <w:p>
            <w:r>
              <w:t>**NLP Model**</w:t>
            </w:r>
          </w:p>
        </w:tc>
        <w:tc>
          <w:tcPr>
            <w:tcW w:type="dxa" w:w="2160"/>
          </w:tcPr>
          <w:p>
            <w:r>
              <w:t>Sentence Transformers</w:t>
            </w:r>
          </w:p>
        </w:tc>
        <w:tc>
          <w:tcPr>
            <w:tcW w:type="dxa" w:w="2160"/>
          </w:tcPr>
          <w:p>
            <w:r>
              <w:t>2.7.0</w:t>
            </w:r>
          </w:p>
        </w:tc>
        <w:tc>
          <w:tcPr>
            <w:tcW w:type="dxa" w:w="2160"/>
          </w:tcPr>
          <w:p>
            <w:r>
              <w:t>Semantic embeddings</w:t>
            </w:r>
          </w:p>
        </w:tc>
      </w:tr>
      <w:tr>
        <w:tc>
          <w:tcPr>
            <w:tcW w:type="dxa" w:w="2160"/>
          </w:tcPr>
          <w:p>
            <w:r>
              <w:t>**PDF Parser**</w:t>
            </w:r>
          </w:p>
        </w:tc>
        <w:tc>
          <w:tcPr>
            <w:tcW w:type="dxa" w:w="2160"/>
          </w:tcPr>
          <w:p>
            <w:r>
              <w:t>PyMuPDF</w:t>
            </w:r>
          </w:p>
        </w:tc>
        <w:tc>
          <w:tcPr>
            <w:tcW w:type="dxa" w:w="2160"/>
          </w:tcPr>
          <w:p>
            <w:r>
              <w:t>1.24.0</w:t>
            </w:r>
          </w:p>
        </w:tc>
        <w:tc>
          <w:tcPr>
            <w:tcW w:type="dxa" w:w="2160"/>
          </w:tcPr>
          <w:p>
            <w:r>
              <w:t>PDF text extraction</w:t>
            </w:r>
          </w:p>
        </w:tc>
      </w:tr>
      <w:tr>
        <w:tc>
          <w:tcPr>
            <w:tcW w:type="dxa" w:w="2160"/>
          </w:tcPr>
          <w:p>
            <w:r>
              <w:t>**DOCX Parser**</w:t>
            </w:r>
          </w:p>
        </w:tc>
        <w:tc>
          <w:tcPr>
            <w:tcW w:type="dxa" w:w="2160"/>
          </w:tcPr>
          <w:p>
            <w:r>
              <w:t>python-docx</w:t>
            </w:r>
          </w:p>
        </w:tc>
        <w:tc>
          <w:tcPr>
            <w:tcW w:type="dxa" w:w="2160"/>
          </w:tcPr>
          <w:p>
            <w:r>
              <w:t>1.1.0</w:t>
            </w:r>
          </w:p>
        </w:tc>
        <w:tc>
          <w:tcPr>
            <w:tcW w:type="dxa" w:w="2160"/>
          </w:tcPr>
          <w:p>
            <w:r>
              <w:t>Word document parsing</w:t>
            </w:r>
          </w:p>
        </w:tc>
      </w:tr>
      <w:tr>
        <w:tc>
          <w:tcPr>
            <w:tcW w:type="dxa" w:w="2160"/>
          </w:tcPr>
          <w:p>
            <w:r>
              <w:t>**ML Framework**</w:t>
            </w:r>
          </w:p>
        </w:tc>
        <w:tc>
          <w:tcPr>
            <w:tcW w:type="dxa" w:w="2160"/>
          </w:tcPr>
          <w:p>
            <w:r>
              <w:t>Transformers</w:t>
            </w:r>
          </w:p>
        </w:tc>
        <w:tc>
          <w:tcPr>
            <w:tcW w:type="dxa" w:w="2160"/>
          </w:tcPr>
          <w:p>
            <w:r>
              <w:t>4.37.2</w:t>
            </w:r>
          </w:p>
        </w:tc>
        <w:tc>
          <w:tcPr>
            <w:tcW w:type="dxa" w:w="2160"/>
          </w:tcPr>
          <w:p>
            <w:r>
              <w:t>Model infrastructure</w:t>
            </w:r>
          </w:p>
        </w:tc>
      </w:tr>
      <w:tr>
        <w:tc>
          <w:tcPr>
            <w:tcW w:type="dxa" w:w="2160"/>
          </w:tcPr>
          <w:p>
            <w:r>
              <w:t>**Model Hub**</w:t>
            </w:r>
          </w:p>
        </w:tc>
        <w:tc>
          <w:tcPr>
            <w:tcW w:type="dxa" w:w="2160"/>
          </w:tcPr>
          <w:p>
            <w:r>
              <w:t>Hugging Face Hub</w:t>
            </w:r>
          </w:p>
        </w:tc>
        <w:tc>
          <w:tcPr>
            <w:tcW w:type="dxa" w:w="2160"/>
          </w:tcPr>
          <w:p>
            <w:r>
              <w:t>0.20.3</w:t>
            </w:r>
          </w:p>
        </w:tc>
        <w:tc>
          <w:tcPr>
            <w:tcW w:type="dxa" w:w="2160"/>
          </w:tcPr>
          <w:p>
            <w:r>
              <w:t>Model download/cache</w:t>
            </w:r>
          </w:p>
        </w:tc>
      </w:tr>
      <w:tr>
        <w:tc>
          <w:tcPr>
            <w:tcW w:type="dxa" w:w="2160"/>
          </w:tcPr>
          <w:p>
            <w:r>
              <w:t>**ML Utilities**</w:t>
            </w:r>
          </w:p>
        </w:tc>
        <w:tc>
          <w:tcPr>
            <w:tcW w:type="dxa" w:w="2160"/>
          </w:tcPr>
          <w:p>
            <w:r>
              <w:t>scikit-learn</w:t>
            </w:r>
          </w:p>
        </w:tc>
        <w:tc>
          <w:tcPr>
            <w:tcW w:type="dxa" w:w="2160"/>
          </w:tcPr>
          <w:p>
            <w:r>
              <w:t>Latest</w:t>
            </w:r>
          </w:p>
        </w:tc>
        <w:tc>
          <w:tcPr>
            <w:tcW w:type="dxa" w:w="2160"/>
          </w:tcPr>
          <w:p>
            <w:r>
              <w:t>Cosine similarity</w:t>
            </w:r>
          </w:p>
        </w:tc>
      </w:tr>
      <w:tr>
        <w:tc>
          <w:tcPr>
            <w:tcW w:type="dxa" w:w="2160"/>
          </w:tcPr>
          <w:p>
            <w:r>
              <w:t>**Data Handling**</w:t>
            </w:r>
          </w:p>
        </w:tc>
        <w:tc>
          <w:tcPr>
            <w:tcW w:type="dxa" w:w="2160"/>
          </w:tcPr>
          <w:p>
            <w:r>
              <w:t>pandas</w:t>
            </w:r>
          </w:p>
        </w:tc>
        <w:tc>
          <w:tcPr>
            <w:tcW w:type="dxa" w:w="2160"/>
          </w:tcPr>
          <w:p>
            <w:r>
              <w:t>Latest</w:t>
            </w:r>
          </w:p>
        </w:tc>
        <w:tc>
          <w:tcPr>
            <w:tcW w:type="dxa" w:w="2160"/>
          </w:tcPr>
          <w:p>
            <w:r>
              <w:t>Data manipulation</w:t>
            </w:r>
          </w:p>
        </w:tc>
      </w:tr>
    </w:tbl>
    <w:p/>
    <w:p>
      <w:pPr>
        <w:pStyle w:val="Heading3"/>
      </w:pPr>
      <w:r>
        <w:rPr>
          <w:color w:val="0066CC"/>
        </w:rPr>
        <w:t>5.2 Model Specifications</w:t>
      </w:r>
    </w:p>
    <w:p>
      <w:r/>
      <w:r>
        <w:rPr>
          <w:b/>
        </w:rPr>
        <w:t>all-MiniLM-L6-v2:</w:t>
      </w:r>
      <w:r/>
    </w:p>
    <w:p>
      <w:pPr>
        <w:pStyle w:val="ListBullet"/>
        <w:spacing w:after="60"/>
      </w:pPr>
      <w:r>
        <w:t>Architecture: Sentence Transformer based on BERT</w:t>
      </w:r>
    </w:p>
    <w:p>
      <w:pPr>
        <w:pStyle w:val="ListBullet"/>
        <w:spacing w:after="60"/>
      </w:pPr>
      <w:r>
        <w:t>Embedding Dimension: 384</w:t>
      </w:r>
    </w:p>
    <w:p>
      <w:pPr>
        <w:pStyle w:val="ListBullet"/>
        <w:spacing w:after="60"/>
      </w:pPr>
      <w:r>
        <w:t>Max Sequence Length: 256 tokens</w:t>
      </w:r>
    </w:p>
    <w:p>
      <w:pPr>
        <w:pStyle w:val="ListBullet"/>
        <w:spacing w:after="60"/>
      </w:pPr>
      <w:r>
        <w:t>Performance: 50M+ downloads on Hugging Face</w:t>
      </w:r>
    </w:p>
    <w:p>
      <w:pPr>
        <w:pStyle w:val="ListBullet"/>
        <w:spacing w:after="60"/>
      </w:pPr>
      <w:r>
        <w:t>Advantages: Fast, lightweight, high accuracy</w:t>
      </w:r>
    </w:p>
    <w:p>
      <w:pPr>
        <w:pStyle w:val="Heading3"/>
      </w:pPr>
      <w:r>
        <w:rPr>
          <w:color w:val="0066CC"/>
        </w:rPr>
        <w:t>5.3 System Requirements</w:t>
      </w:r>
    </w:p>
    <w:p>
      <w:r/>
      <w:r>
        <w:rPr>
          <w:b/>
        </w:rPr>
        <w:t>Minimum Requirements:</w:t>
      </w:r>
      <w:r/>
    </w:p>
    <w:p>
      <w:pPr>
        <w:pStyle w:val="ListBullet"/>
        <w:spacing w:after="60"/>
      </w:pPr>
      <w:r>
        <w:t>Python 3.8 or higher</w:t>
      </w:r>
    </w:p>
    <w:p>
      <w:pPr>
        <w:pStyle w:val="ListBullet"/>
        <w:spacing w:after="60"/>
      </w:pPr>
      <w:r>
        <w:t>2 GB RAM</w:t>
      </w:r>
    </w:p>
    <w:p>
      <w:pPr>
        <w:pStyle w:val="ListBullet"/>
        <w:spacing w:after="60"/>
      </w:pPr>
      <w:r>
        <w:t>1 GB disk space (for model cache)</w:t>
      </w:r>
    </w:p>
    <w:p>
      <w:pPr>
        <w:pStyle w:val="ListBullet"/>
        <w:spacing w:after="60"/>
      </w:pPr>
      <w:r>
        <w:t>Internet connection (first run only)</w:t>
      </w:r>
    </w:p>
    <w:p>
      <w:r/>
      <w:r>
        <w:rPr>
          <w:b/>
        </w:rPr>
        <w:t>Recommended Requirements:</w:t>
      </w:r>
      <w:r/>
    </w:p>
    <w:p>
      <w:pPr>
        <w:pStyle w:val="ListBullet"/>
        <w:spacing w:after="60"/>
      </w:pPr>
      <w:r>
        <w:t>Python 3.10+</w:t>
      </w:r>
    </w:p>
    <w:p>
      <w:pPr>
        <w:pStyle w:val="ListBullet"/>
        <w:spacing w:after="60"/>
      </w:pPr>
      <w:r>
        <w:t>4 GB RAM</w:t>
      </w:r>
    </w:p>
    <w:p>
      <w:pPr>
        <w:pStyle w:val="ListBullet"/>
        <w:spacing w:after="60"/>
      </w:pPr>
      <w:r>
        <w:t>2 GB disk space</w:t>
      </w:r>
    </w:p>
    <w:p>
      <w:pPr>
        <w:pStyle w:val="ListBullet"/>
        <w:spacing w:after="60"/>
      </w:pPr>
      <w:r>
        <w:t>Modern web browser (Chrome, Firefox, Edge)</w:t>
      </w:r>
    </w:p>
    <w:p>
      <w:pPr>
        <w:pBdr>
          <w:bottom w:val="single" w:sz="6" w:space="1" w:color="auto"/>
        </w:pBdr>
      </w:pPr>
    </w:p>
    <w:p>
      <w:pPr>
        <w:pStyle w:val="Heading2"/>
      </w:pPr>
      <w:r>
        <w:rPr>
          <w:color w:val="0066CC"/>
        </w:rPr>
        <w:t>6. Installation Guide</w:t>
      </w:r>
    </w:p>
    <w:p>
      <w:pPr>
        <w:pStyle w:val="Heading3"/>
      </w:pPr>
      <w:r>
        <w:rPr>
          <w:color w:val="0066CC"/>
        </w:rPr>
        <w:t>6.1 Local Development Setup</w:t>
      </w:r>
    </w:p>
    <w:p>
      <w:pPr>
        <w:pStyle w:val="Heading4"/>
      </w:pPr>
      <w:r>
        <w:t>Step 1: Clone Repository</w:t>
      </w:r>
    </w:p>
    <w:p>
      <w:pPr>
        <w:spacing w:before="120" w:after="120"/>
        <w:ind w:left="720"/>
      </w:pPr>
      <w:r>
        <w:rPr>
          <w:rFonts w:ascii="Consolas" w:hAnsi="Consolas"/>
          <w:color w:val="000000"/>
          <w:sz w:val="18"/>
        </w:rPr>
        <w:t>git clone https://github.com/yourusername/resume-screener.git</w:t>
        <w:br/>
        <w:t>cd resume-screener</w:t>
      </w:r>
    </w:p>
    <w:p>
      <w:pPr>
        <w:pStyle w:val="Heading4"/>
      </w:pPr>
      <w:r>
        <w:t>Step 2: Create Virtual Environment</w:t>
      </w:r>
    </w:p>
    <w:p>
      <w:r/>
      <w:r>
        <w:rPr>
          <w:b/>
        </w:rPr>
        <w:t>Windows:</w:t>
      </w:r>
      <w:r/>
    </w:p>
    <w:p>
      <w:pPr>
        <w:spacing w:before="120" w:after="120"/>
        <w:ind w:left="720"/>
      </w:pPr>
      <w:r>
        <w:rPr>
          <w:rFonts w:ascii="Consolas" w:hAnsi="Consolas"/>
          <w:color w:val="000000"/>
          <w:sz w:val="18"/>
        </w:rPr>
        <w:t>python -m venv venv</w:t>
        <w:br/>
        <w:t>venv\Scripts\activate</w:t>
      </w:r>
    </w:p>
    <w:p>
      <w:r/>
      <w:r>
        <w:rPr>
          <w:b/>
        </w:rPr>
        <w:t>macOS/Linux:</w:t>
      </w:r>
      <w:r/>
    </w:p>
    <w:p>
      <w:pPr>
        <w:spacing w:before="120" w:after="120"/>
        <w:ind w:left="720"/>
      </w:pPr>
      <w:r>
        <w:rPr>
          <w:rFonts w:ascii="Consolas" w:hAnsi="Consolas"/>
          <w:color w:val="000000"/>
          <w:sz w:val="18"/>
        </w:rPr>
        <w:t>python3 -m venv venv</w:t>
        <w:br/>
        <w:t>source venv/bin/activate</w:t>
      </w:r>
    </w:p>
    <w:p>
      <w:pPr>
        <w:pStyle w:val="Heading4"/>
      </w:pPr>
      <w:r>
        <w:t>Step 3: Install Dependencies</w:t>
      </w:r>
    </w:p>
    <w:p>
      <w:pPr>
        <w:spacing w:before="120" w:after="120"/>
        <w:ind w:left="720"/>
      </w:pPr>
      <w:r>
        <w:rPr>
          <w:rFonts w:ascii="Consolas" w:hAnsi="Consolas"/>
          <w:color w:val="000000"/>
          <w:sz w:val="18"/>
        </w:rPr>
        <w:t>pip install -r requirements.txt</w:t>
      </w:r>
    </w:p>
    <w:p>
      <w:r/>
      <w:r>
        <w:rPr>
          <w:b/>
        </w:rPr>
        <w:t>Expected Installation Time:</w:t>
      </w:r>
      <w:r>
        <w:t xml:space="preserve"> 2-5 minutes (depending on internet speed)</w:t>
      </w:r>
    </w:p>
    <w:p>
      <w:pPr>
        <w:pStyle w:val="Heading4"/>
      </w:pPr>
      <w:r>
        <w:t>Step 4: Verify Installation</w:t>
      </w:r>
    </w:p>
    <w:p>
      <w:pPr>
        <w:spacing w:before="120" w:after="120"/>
        <w:ind w:left="720"/>
      </w:pPr>
      <w:r>
        <w:rPr>
          <w:rFonts w:ascii="Consolas" w:hAnsi="Consolas"/>
          <w:color w:val="000000"/>
          <w:sz w:val="18"/>
        </w:rPr>
        <w:t>python -c "import streamlit; import sentence_transformers; print('Setup successful!')"</w:t>
      </w:r>
    </w:p>
    <w:p>
      <w:pPr>
        <w:pStyle w:val="Heading3"/>
      </w:pPr>
      <w:r>
        <w:rPr>
          <w:color w:val="0066CC"/>
        </w:rPr>
        <w:t>6.2 First Run</w:t>
      </w:r>
    </w:p>
    <w:p>
      <w:pPr>
        <w:spacing w:before="120" w:after="120"/>
        <w:ind w:left="720"/>
      </w:pPr>
      <w:r>
        <w:rPr>
          <w:rFonts w:ascii="Consolas" w:hAnsi="Consolas"/>
          <w:color w:val="000000"/>
          <w:sz w:val="18"/>
        </w:rPr>
        <w:t>streamlit run streamlit_app.py</w:t>
      </w:r>
    </w:p>
    <w:p>
      <w:r/>
      <w:r>
        <w:rPr>
          <w:b/>
        </w:rPr>
        <w:t>What Happens on First Run:</w:t>
      </w:r>
      <w:r/>
    </w:p>
    <w:p>
      <w:pPr>
        <w:pStyle w:val="ListNumber"/>
        <w:spacing w:after="60"/>
      </w:pPr>
      <w:r>
        <w:t>Streamlit starts web server on `http://localhost:8501`</w:t>
      </w:r>
    </w:p>
    <w:p>
      <w:pPr>
        <w:pStyle w:val="ListNumber"/>
        <w:spacing w:after="60"/>
      </w:pPr>
      <w:r>
        <w:t>Sentence Transformer model downloads (~90MB)</w:t>
      </w:r>
    </w:p>
    <w:p>
      <w:pPr>
        <w:pStyle w:val="ListNumber"/>
        <w:spacing w:after="60"/>
      </w:pPr>
      <w:r>
        <w:t>Browser opens automatically</w:t>
      </w:r>
    </w:p>
    <w:p>
      <w:pPr>
        <w:pStyle w:val="ListNumber"/>
        <w:spacing w:after="60"/>
      </w:pPr>
      <w:r>
        <w:t>Application ready to use</w:t>
      </w:r>
    </w:p>
    <w:p>
      <w:pPr>
        <w:pStyle w:val="Heading3"/>
      </w:pPr>
      <w:r>
        <w:rPr>
          <w:color w:val="0066CC"/>
        </w:rPr>
        <w:t>6.3 Troubleshooting Installation</w:t>
      </w:r>
    </w:p>
    <w:p>
      <w:r/>
      <w:r>
        <w:rPr>
          <w:b/>
        </w:rPr>
        <w:t>Issue: PyMuPDF compilation error</w:t>
      </w:r>
      <w:r/>
    </w:p>
    <w:p>
      <w:pPr>
        <w:spacing w:before="120" w:after="120"/>
        <w:ind w:left="720"/>
      </w:pPr>
      <w:r>
        <w:rPr>
          <w:rFonts w:ascii="Consolas" w:hAnsi="Consolas"/>
          <w:color w:val="000000"/>
          <w:sz w:val="18"/>
        </w:rPr>
        <w:t># Solution: Use pre-built wheel</w:t>
        <w:br/>
        <w:t>pip install pymupdf==1.24.0</w:t>
      </w:r>
    </w:p>
    <w:p>
      <w:r/>
      <w:r>
        <w:rPr>
          <w:b/>
        </w:rPr>
        <w:t>Issue: Out of memory during model download</w:t>
      </w:r>
      <w:r/>
    </w:p>
    <w:p>
      <w:pPr>
        <w:spacing w:before="120" w:after="120"/>
        <w:ind w:left="720"/>
      </w:pPr>
      <w:r>
        <w:rPr>
          <w:rFonts w:ascii="Consolas" w:hAnsi="Consolas"/>
          <w:color w:val="000000"/>
          <w:sz w:val="18"/>
        </w:rPr>
        <w:t># Solution: Increase swap space or use smaller model</w:t>
        <w:br/>
        <w:t># Or download model separately</w:t>
      </w:r>
    </w:p>
    <w:p>
      <w:r/>
      <w:r>
        <w:rPr>
          <w:b/>
        </w:rPr>
        <w:t>Issue: Port 8501 already in use</w:t>
      </w:r>
      <w:r/>
    </w:p>
    <w:p>
      <w:pPr>
        <w:spacing w:before="120" w:after="120"/>
        <w:ind w:left="720"/>
      </w:pPr>
      <w:r>
        <w:rPr>
          <w:rFonts w:ascii="Consolas" w:hAnsi="Consolas"/>
          <w:color w:val="000000"/>
          <w:sz w:val="18"/>
        </w:rPr>
        <w:t># Solution: Use different port</w:t>
        <w:br/>
        <w:t>streamlit run streamlit_app.py --server.port 8502</w:t>
      </w:r>
    </w:p>
    <w:p>
      <w:pPr>
        <w:pBdr>
          <w:bottom w:val="single" w:sz="6" w:space="1" w:color="auto"/>
        </w:pBdr>
      </w:pPr>
    </w:p>
    <w:p>
      <w:pPr>
        <w:pStyle w:val="Heading2"/>
      </w:pPr>
      <w:r>
        <w:rPr>
          <w:color w:val="0066CC"/>
        </w:rPr>
        <w:t>7. Deployment Guide</w:t>
      </w:r>
    </w:p>
    <w:p>
      <w:pPr>
        <w:pStyle w:val="Heading3"/>
      </w:pPr>
      <w:r>
        <w:rPr>
          <w:color w:val="0066CC"/>
        </w:rPr>
        <w:t>7.1 Streamlit Cloud Deployment</w:t>
      </w:r>
    </w:p>
    <w:p>
      <w:pPr>
        <w:pStyle w:val="Heading4"/>
      </w:pPr>
      <w:r>
        <w:t>Prerequisites</w:t>
      </w:r>
    </w:p>
    <w:p>
      <w:pPr>
        <w:pStyle w:val="ListBullet"/>
        <w:spacing w:after="60"/>
      </w:pPr>
      <w:r>
        <w:t>GitHub account</w:t>
      </w:r>
    </w:p>
    <w:p>
      <w:pPr>
        <w:pStyle w:val="ListBullet"/>
        <w:spacing w:after="60"/>
      </w:pPr>
      <w:r>
        <w:t>Streamlit Cloud account (free tier available)</w:t>
      </w:r>
    </w:p>
    <w:p>
      <w:pPr>
        <w:pStyle w:val="ListBullet"/>
        <w:spacing w:after="60"/>
      </w:pPr>
      <w:r>
        <w:t>Repository pushed to GitHub</w:t>
      </w:r>
    </w:p>
    <w:p>
      <w:pPr>
        <w:pStyle w:val="Heading4"/>
      </w:pPr>
      <w:r>
        <w:t>Deployment Steps</w:t>
      </w:r>
    </w:p>
    <w:p>
      <w:r/>
      <w:r>
        <w:rPr>
          <w:b/>
        </w:rPr>
        <w:t>Step 1: Prepare Repository</w:t>
      </w:r>
      <w:r/>
    </w:p>
    <w:p>
      <w:pPr>
        <w:spacing w:before="120" w:after="120"/>
        <w:ind w:left="720"/>
      </w:pPr>
      <w:r>
        <w:rPr>
          <w:rFonts w:ascii="Consolas" w:hAnsi="Consolas"/>
          <w:color w:val="000000"/>
          <w:sz w:val="18"/>
        </w:rPr>
        <w:t>git add .</w:t>
        <w:br/>
        <w:t>git commit -m "Prepare for deployment"</w:t>
        <w:br/>
        <w:t>git push origin main</w:t>
      </w:r>
    </w:p>
    <w:p>
      <w:r/>
      <w:r>
        <w:rPr>
          <w:b/>
        </w:rPr>
        <w:t>Step 2: Login to Streamlit Cloud</w:t>
      </w:r>
      <w:r/>
    </w:p>
    <w:p>
      <w:pPr>
        <w:pStyle w:val="ListBullet"/>
        <w:spacing w:after="60"/>
      </w:pPr>
      <w:r>
        <w:t>Visit: https://streamlit.io/cloud</w:t>
      </w:r>
    </w:p>
    <w:p>
      <w:pPr>
        <w:pStyle w:val="ListBullet"/>
        <w:spacing w:after="60"/>
      </w:pPr>
      <w:r>
        <w:t>Sign in with GitHub</w:t>
      </w:r>
    </w:p>
    <w:p>
      <w:r/>
      <w:r>
        <w:rPr>
          <w:b/>
        </w:rPr>
        <w:t>Step 3: Deploy Application</w:t>
      </w:r>
      <w:r/>
    </w:p>
    <w:p>
      <w:pPr>
        <w:pStyle w:val="ListNumber"/>
        <w:spacing w:after="60"/>
      </w:pPr>
      <w:r>
        <w:t>Click "New app"</w:t>
      </w:r>
    </w:p>
    <w:p>
      <w:pPr>
        <w:pStyle w:val="ListNumber"/>
        <w:spacing w:after="60"/>
      </w:pPr>
      <w:r>
        <w:t>Select repository: `yourusername/resume-screener`</w:t>
      </w:r>
    </w:p>
    <w:p>
      <w:pPr>
        <w:pStyle w:val="ListNumber"/>
        <w:spacing w:after="60"/>
      </w:pPr>
      <w:r>
        <w:t>Set main file: `streamlit_app.py`</w:t>
      </w:r>
    </w:p>
    <w:p>
      <w:pPr>
        <w:pStyle w:val="ListNumber"/>
        <w:spacing w:after="60"/>
      </w:pPr>
      <w:r>
        <w:t>Click "Deploy"</w:t>
      </w:r>
    </w:p>
    <w:p>
      <w:r/>
      <w:r>
        <w:rPr>
          <w:b/>
        </w:rPr>
        <w:t>Step 4: Configure Settings (Optional)</w:t>
      </w:r>
      <w:r/>
    </w:p>
    <w:p>
      <w:pPr>
        <w:pStyle w:val="ListBullet"/>
        <w:spacing w:after="60"/>
      </w:pPr>
      <w:r>
        <w:t>Set custom domain</w:t>
      </w:r>
    </w:p>
    <w:p>
      <w:pPr>
        <w:pStyle w:val="ListBullet"/>
        <w:spacing w:after="60"/>
      </w:pPr>
      <w:r>
        <w:t>Configure secrets (if needed)</w:t>
      </w:r>
    </w:p>
    <w:p>
      <w:pPr>
        <w:pStyle w:val="ListBullet"/>
        <w:spacing w:after="60"/>
      </w:pPr>
      <w:r>
        <w:t>Adjust resource allocation</w:t>
      </w:r>
    </w:p>
    <w:p>
      <w:r/>
      <w:r>
        <w:rPr>
          <w:b/>
        </w:rPr>
        <w:t>Deployment Time:</w:t>
      </w:r>
      <w:r>
        <w:t xml:space="preserve"> 5-10 minutes</w:t>
      </w:r>
    </w:p>
    <w:p>
      <w:pPr>
        <w:pStyle w:val="Heading4"/>
      </w:pPr>
      <w:r>
        <w:t>Post-Deployment</w:t>
      </w:r>
    </w:p>
    <w:p>
      <w:pPr>
        <w:pStyle w:val="ListBullet"/>
        <w:spacing w:after="60"/>
      </w:pPr>
      <w:r>
        <w:t xml:space="preserve">Application URL: </w:t>
      </w:r>
      <w:r>
        <w:rPr>
          <w:rFonts w:ascii="Consolas" w:hAnsi="Consolas"/>
          <w:color w:val="C7254E"/>
          <w:sz w:val="20"/>
        </w:rPr>
        <w:t>https://yourapp.streamlit.app</w:t>
      </w:r>
      <w:r/>
    </w:p>
    <w:p>
      <w:pPr>
        <w:pStyle w:val="ListBullet"/>
        <w:spacing w:after="60"/>
      </w:pPr>
      <w:r>
        <w:t>Auto-deploys on git push</w:t>
      </w:r>
    </w:p>
    <w:p>
      <w:pPr>
        <w:pStyle w:val="ListBullet"/>
        <w:spacing w:after="60"/>
      </w:pPr>
      <w:r>
        <w:t>Free tier: Unlimited public apps</w:t>
      </w:r>
    </w:p>
    <w:p>
      <w:pPr>
        <w:pStyle w:val="Heading3"/>
      </w:pPr>
      <w:r>
        <w:rPr>
          <w:color w:val="0066CC"/>
        </w:rPr>
        <w:t>7.2 Docker Deployment</w:t>
      </w:r>
    </w:p>
    <w:p>
      <w:r/>
      <w:r>
        <w:rPr>
          <w:b/>
        </w:rPr>
        <w:t>Dockerfile:</w:t>
      </w:r>
      <w:r/>
    </w:p>
    <w:p>
      <w:pPr>
        <w:spacing w:before="120" w:after="120"/>
        <w:ind w:left="720"/>
      </w:pPr>
      <w:r>
        <w:rPr>
          <w:rFonts w:ascii="Consolas" w:hAnsi="Consolas"/>
          <w:color w:val="000000"/>
          <w:sz w:val="18"/>
        </w:rPr>
        <w:t>FROM python:3.10-slim</w:t>
        <w:br/>
        <w:br/>
        <w:t>WORKDIR /app</w:t>
        <w:br/>
        <w:br/>
        <w:t>COPY requirements.txt .</w:t>
        <w:br/>
        <w:t>RUN pip install --no-cache-dir -r requirements.txt</w:t>
        <w:br/>
        <w:br/>
        <w:t>COPY . .</w:t>
        <w:br/>
        <w:br/>
        <w:t>EXPOSE 8501</w:t>
        <w:br/>
        <w:br/>
        <w:t>CMD ["streamlit", "run", "streamlit_app.py", "--server.address", "0.0.0.0"]</w:t>
      </w:r>
    </w:p>
    <w:p>
      <w:r/>
      <w:r>
        <w:rPr>
          <w:b/>
        </w:rPr>
        <w:t>Build and Run:</w:t>
      </w:r>
      <w:r/>
    </w:p>
    <w:p>
      <w:pPr>
        <w:spacing w:before="120" w:after="120"/>
        <w:ind w:left="720"/>
      </w:pPr>
      <w:r>
        <w:rPr>
          <w:rFonts w:ascii="Consolas" w:hAnsi="Consolas"/>
          <w:color w:val="000000"/>
          <w:sz w:val="18"/>
        </w:rPr>
        <w:t>docker build -t resume-screener .</w:t>
        <w:br/>
        <w:t>docker run -p 8501:8501 resume-screener</w:t>
      </w:r>
    </w:p>
    <w:p>
      <w:pPr>
        <w:pStyle w:val="Heading3"/>
      </w:pPr>
      <w:r>
        <w:rPr>
          <w:color w:val="0066CC"/>
        </w:rPr>
        <w:t>7.3 AWS Deployment (EC2)</w:t>
      </w:r>
    </w:p>
    <w:p>
      <w:r/>
      <w:r>
        <w:rPr>
          <w:b/>
        </w:rPr>
        <w:t>Step 1: Launch EC2 Instance</w:t>
      </w:r>
      <w:r/>
    </w:p>
    <w:p>
      <w:pPr>
        <w:pStyle w:val="ListBullet"/>
        <w:spacing w:after="60"/>
      </w:pPr>
      <w:r>
        <w:t>AMI: Ubuntu 22.04</w:t>
      </w:r>
    </w:p>
    <w:p>
      <w:pPr>
        <w:pStyle w:val="ListBullet"/>
        <w:spacing w:after="60"/>
      </w:pPr>
      <w:r>
        <w:t>Instance Type: t2.medium (recommended)</w:t>
      </w:r>
    </w:p>
    <w:p>
      <w:pPr>
        <w:pStyle w:val="ListBullet"/>
        <w:spacing w:after="60"/>
      </w:pPr>
      <w:r>
        <w:t>Security Group: Open port 8501</w:t>
      </w:r>
    </w:p>
    <w:p>
      <w:r/>
      <w:r>
        <w:rPr>
          <w:b/>
        </w:rPr>
        <w:t>Step 2: SSH and Setup</w:t>
      </w:r>
      <w:r/>
    </w:p>
    <w:p>
      <w:pPr>
        <w:spacing w:before="120" w:after="120"/>
        <w:ind w:left="720"/>
      </w:pPr>
      <w:r>
        <w:rPr>
          <w:rFonts w:ascii="Consolas" w:hAnsi="Consolas"/>
          <w:color w:val="000000"/>
          <w:sz w:val="18"/>
        </w:rPr>
        <w:t>ssh -i your-key.pem ubuntu@your-ec2-ip</w:t>
        <w:br/>
        <w:br/>
        <w:t># Install dependencies</w:t>
        <w:br/>
        <w:t>sudo apt update</w:t>
        <w:br/>
        <w:t>sudo apt install python3-pip python3-venv -y</w:t>
        <w:br/>
        <w:br/>
        <w:t># Clone and setup</w:t>
        <w:br/>
        <w:t>git clone https://github.com/yourusername/resume-screener.git</w:t>
        <w:br/>
        <w:t>cd resume-screener</w:t>
        <w:br/>
        <w:t>python3 -m venv venv</w:t>
        <w:br/>
        <w:t>source venv/bin/activate</w:t>
        <w:br/>
        <w:t>pip install -r requirements.txt</w:t>
        <w:br/>
        <w:br/>
        <w:t># Run with nohup</w:t>
        <w:br/>
        <w:t>nohup streamlit run streamlit_app.py --server.port 8501 &amp;</w:t>
      </w:r>
    </w:p>
    <w:p>
      <w:r/>
      <w:r>
        <w:rPr>
          <w:b/>
        </w:rPr>
        <w:t xml:space="preserve">Step 3: Setup Nginx (Optional) </w:t>
      </w:r>
      <w:r/>
    </w:p>
    <w:p>
      <w:pPr>
        <w:spacing w:before="120" w:after="120"/>
        <w:ind w:left="720"/>
      </w:pPr>
      <w:r>
        <w:rPr>
          <w:rFonts w:ascii="Consolas" w:hAnsi="Consolas"/>
          <w:color w:val="000000"/>
          <w:sz w:val="18"/>
        </w:rPr>
        <w:t>server {</w:t>
        <w:br/>
        <w:t xml:space="preserve">    listen 80;</w:t>
        <w:br/>
        <w:t xml:space="preserve">    server_name your-domain.com;</w:t>
        <w:br/>
        <w:br/>
        <w:t xml:space="preserve">    location / {</w:t>
        <w:br/>
        <w:t xml:space="preserve">        proxy_pass http://localhost:8501;</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w:t>
        <w:br/>
        <w:t>}</w:t>
      </w:r>
    </w:p>
    <w:p>
      <w:pPr>
        <w:pStyle w:val="Heading3"/>
      </w:pPr>
      <w:r>
        <w:rPr>
          <w:color w:val="0066CC"/>
        </w:rPr>
        <w:t>7.4 Heroku Deployment</w:t>
      </w:r>
    </w:p>
    <w:p>
      <w:r/>
      <w:r>
        <w:rPr>
          <w:b/>
        </w:rPr>
        <w:t>setup.sh:</w:t>
      </w:r>
      <w:r/>
    </w:p>
    <w:p>
      <w:pPr>
        <w:spacing w:before="120" w:after="120"/>
        <w:ind w:left="720"/>
      </w:pPr>
      <w:r>
        <w:rPr>
          <w:rFonts w:ascii="Consolas" w:hAnsi="Consolas"/>
          <w:color w:val="000000"/>
          <w:sz w:val="18"/>
        </w:rPr>
        <w:t>mkdir -p ~/.streamlit/</w:t>
        <w:br/>
        <w:t>echo "[server]</w:t>
        <w:br/>
        <w:t>headless = true</w:t>
        <w:br/>
        <w:t>port = $PORT</w:t>
        <w:br/>
        <w:t>enableCORS = false</w:t>
        <w:br/>
        <w:t>" &gt; ~/.streamlit/config.toml</w:t>
      </w:r>
    </w:p>
    <w:p>
      <w:r/>
      <w:r>
        <w:rPr>
          <w:b/>
        </w:rPr>
        <w:t>Procfile:</w:t>
      </w:r>
      <w:r/>
    </w:p>
    <w:p>
      <w:pPr>
        <w:spacing w:before="120" w:after="120"/>
        <w:ind w:left="720"/>
      </w:pPr>
      <w:r>
        <w:rPr>
          <w:rFonts w:ascii="Consolas" w:hAnsi="Consolas"/>
          <w:color w:val="000000"/>
          <w:sz w:val="18"/>
        </w:rPr>
        <w:t>web: sh setup.sh &amp;&amp; streamlit run streamlit_app.py</w:t>
      </w:r>
    </w:p>
    <w:p>
      <w:r/>
      <w:r>
        <w:rPr>
          <w:b/>
        </w:rPr>
        <w:t>Deploy:</w:t>
      </w:r>
      <w:r/>
    </w:p>
    <w:p>
      <w:pPr>
        <w:spacing w:before="120" w:after="120"/>
        <w:ind w:left="720"/>
      </w:pPr>
      <w:r>
        <w:rPr>
          <w:rFonts w:ascii="Consolas" w:hAnsi="Consolas"/>
          <w:color w:val="000000"/>
          <w:sz w:val="18"/>
        </w:rPr>
        <w:t>heroku create your-app-name</w:t>
        <w:br/>
        <w:t>git push heroku main</w:t>
        <w:br/>
        <w:t>heroku open</w:t>
      </w:r>
    </w:p>
    <w:p>
      <w:pPr>
        <w:pBdr>
          <w:bottom w:val="single" w:sz="6" w:space="1" w:color="auto"/>
        </w:pBdr>
      </w:pPr>
    </w:p>
    <w:p>
      <w:pPr>
        <w:pStyle w:val="Heading2"/>
      </w:pPr>
      <w:r>
        <w:rPr>
          <w:color w:val="0066CC"/>
        </w:rPr>
        <w:t>8. Code Documentation</w:t>
      </w:r>
    </w:p>
    <w:p>
      <w:pPr>
        <w:pStyle w:val="Heading3"/>
      </w:pPr>
      <w:r>
        <w:rPr>
          <w:color w:val="0066CC"/>
        </w:rPr>
        <w:t>8.1 Project Structure</w:t>
      </w:r>
    </w:p>
    <w:p>
      <w:pPr>
        <w:spacing w:before="120" w:after="120"/>
        <w:ind w:left="720"/>
      </w:pPr>
      <w:r>
        <w:rPr>
          <w:rFonts w:ascii="Consolas" w:hAnsi="Consolas"/>
          <w:color w:val="000000"/>
          <w:sz w:val="18"/>
        </w:rPr>
        <w:t>resume-screener/</w:t>
        <w:br/>
        <w:t>│</w:t>
        <w:br/>
        <w:t>├── app/</w:t>
        <w:br/>
        <w:t>│   ├── __init__.py              # Package initializer</w:t>
        <w:br/>
        <w:t>│   ├── matcher.py               # AI matching engine</w:t>
        <w:br/>
        <w:t>│   └── resume_parser.py         # Document parser</w:t>
        <w:br/>
        <w:t>│</w:t>
        <w:br/>
        <w:t>├── sample_data/                 # Sample files for testing</w:t>
        <w:br/>
        <w:t>│   ├── Job description.pdf</w:t>
        <w:br/>
        <w:t>│   └── Resume_*.pdf</w:t>
        <w:br/>
        <w:t>│</w:t>
        <w:br/>
        <w:t>├── streamlit_app.py             # Main application entry</w:t>
        <w:br/>
        <w:t>├── requirements.txt             # Python dependencies</w:t>
        <w:br/>
        <w:t>├── README.md                    # Quick start guide</w:t>
        <w:br/>
        <w:t>├── DOCUMENTATION.md             # This file</w:t>
        <w:br/>
        <w:t>└── .gitignore                   # Git ignore rules</w:t>
      </w:r>
    </w:p>
    <w:p>
      <w:pPr>
        <w:pStyle w:val="Heading3"/>
      </w:pPr>
      <w:r>
        <w:rPr>
          <w:color w:val="0066CC"/>
        </w:rPr>
        <w:t>8.2 Module: resume_parser.py</w:t>
      </w:r>
    </w:p>
    <w:p>
      <w:r/>
      <w:r>
        <w:rPr>
          <w:b/>
        </w:rPr>
        <w:t>Purpose:</w:t>
      </w:r>
      <w:r>
        <w:t xml:space="preserve"> Extract text from PDF and DOCX files</w:t>
      </w:r>
    </w:p>
    <w:p>
      <w:r/>
      <w:r>
        <w:rPr>
          <w:b/>
        </w:rPr>
        <w:t>Functions:</w:t>
      </w:r>
      <w:r/>
    </w:p>
    <w:p>
      <w:pPr>
        <w:pStyle w:val="Heading4"/>
      </w:pPr>
      <w:r>
        <w:t>`extract_text_from_pdf(file_path: str) -&gt; str`</w:t>
      </w:r>
    </w:p>
    <w:p>
      <w:r>
        <w:t>Extracts all text content from a PDF file.</w:t>
      </w:r>
    </w:p>
    <w:p>
      <w:r/>
      <w:r>
        <w:rPr>
          <w:b/>
        </w:rPr>
        <w:t>Parameters:</w:t>
      </w:r>
      <w:r/>
    </w:p>
    <w:p>
      <w:pPr>
        <w:pStyle w:val="ListBullet"/>
        <w:spacing w:after="60"/>
      </w:pPr>
      <w:r/>
      <w:r>
        <w:rPr>
          <w:rFonts w:ascii="Consolas" w:hAnsi="Consolas"/>
          <w:color w:val="C7254E"/>
          <w:sz w:val="20"/>
        </w:rPr>
        <w:t>file_path</w:t>
      </w:r>
      <w:r>
        <w:t xml:space="preserve"> (str): Absolute path to PDF file</w:t>
      </w:r>
    </w:p>
    <w:p>
      <w:r/>
      <w:r>
        <w:rPr>
          <w:b/>
        </w:rPr>
        <w:t>Returns:</w:t>
      </w:r>
      <w:r/>
    </w:p>
    <w:p>
      <w:pPr>
        <w:pStyle w:val="ListBullet"/>
        <w:spacing w:after="60"/>
      </w:pPr>
      <w:r/>
      <w:r>
        <w:rPr>
          <w:rFonts w:ascii="Consolas" w:hAnsi="Consolas"/>
          <w:color w:val="C7254E"/>
          <w:sz w:val="20"/>
        </w:rPr>
        <w:t>str</w:t>
      </w:r>
      <w:r>
        <w:t>: Concatenated text from all pages</w:t>
      </w:r>
    </w:p>
    <w:p>
      <w:r/>
      <w:r>
        <w:rPr>
          <w:b/>
        </w:rPr>
        <w:t>Algorithm:</w:t>
      </w:r>
      <w:r/>
    </w:p>
    <w:p>
      <w:pPr>
        <w:pStyle w:val="ListNumber"/>
        <w:spacing w:after="60"/>
      </w:pPr>
      <w:r>
        <w:t>Open PDF using PyMuPDF (fitz)</w:t>
      </w:r>
    </w:p>
    <w:p>
      <w:pPr>
        <w:pStyle w:val="ListNumber"/>
        <w:spacing w:after="60"/>
      </w:pPr>
      <w:r>
        <w:t>Iterate through all pages</w:t>
      </w:r>
    </w:p>
    <w:p>
      <w:pPr>
        <w:pStyle w:val="ListNumber"/>
        <w:spacing w:after="60"/>
      </w:pPr>
      <w:r>
        <w:t>Extract text using `.get_text()` method</w:t>
      </w:r>
    </w:p>
    <w:p>
      <w:pPr>
        <w:pStyle w:val="ListNumber"/>
        <w:spacing w:after="60"/>
      </w:pPr>
      <w:r>
        <w:t>Concatenate all page texts</w:t>
      </w:r>
    </w:p>
    <w:p>
      <w:pPr>
        <w:pStyle w:val="ListNumber"/>
        <w:spacing w:after="60"/>
      </w:pPr>
      <w:r>
        <w:t>Return combined text</w:t>
      </w:r>
    </w:p>
    <w:p>
      <w:r/>
      <w:r>
        <w:rPr>
          <w:b/>
        </w:rPr>
        <w:t>Example:</w:t>
      </w:r>
      <w:r/>
    </w:p>
    <w:p>
      <w:pPr>
        <w:spacing w:before="120" w:after="120"/>
        <w:ind w:left="720"/>
      </w:pPr>
      <w:r>
        <w:rPr>
          <w:rFonts w:ascii="Consolas" w:hAnsi="Consolas"/>
          <w:color w:val="000000"/>
          <w:sz w:val="18"/>
        </w:rPr>
        <w:t>text = extract_text_from_pdf('/path/to/resume.pdf')</w:t>
        <w:br/>
        <w:t>print(text[:100])  # First 100 characters</w:t>
      </w:r>
    </w:p>
    <w:p>
      <w:r/>
      <w:r>
        <w:rPr>
          <w:b/>
        </w:rPr>
        <w:t>Error Handling:</w:t>
      </w:r>
      <w:r/>
    </w:p>
    <w:p>
      <w:pPr>
        <w:pStyle w:val="ListBullet"/>
        <w:spacing w:after="60"/>
      </w:pPr>
      <w:r>
        <w:t>Handles corrupted PDFs gracefully</w:t>
      </w:r>
    </w:p>
    <w:p>
      <w:pPr>
        <w:pStyle w:val="ListBullet"/>
        <w:spacing w:after="60"/>
      </w:pPr>
      <w:r>
        <w:t>Returns empty string if extraction fails</w:t>
      </w:r>
    </w:p>
    <w:p>
      <w:pPr>
        <w:pBdr>
          <w:bottom w:val="single" w:sz="6" w:space="1" w:color="auto"/>
        </w:pBdr>
      </w:pPr>
    </w:p>
    <w:p>
      <w:pPr>
        <w:pStyle w:val="Heading4"/>
      </w:pPr>
      <w:r>
        <w:t>`extract_text_from_docx(file_path: str) -&gt; str`</w:t>
      </w:r>
    </w:p>
    <w:p>
      <w:r>
        <w:t>Extracts text from Microsoft Word DOCX files.</w:t>
      </w:r>
    </w:p>
    <w:p>
      <w:r/>
      <w:r>
        <w:rPr>
          <w:b/>
        </w:rPr>
        <w:t>Parameters:</w:t>
      </w:r>
      <w:r/>
    </w:p>
    <w:p>
      <w:pPr>
        <w:pStyle w:val="ListBullet"/>
        <w:spacing w:after="60"/>
      </w:pPr>
      <w:r/>
      <w:r>
        <w:rPr>
          <w:rFonts w:ascii="Consolas" w:hAnsi="Consolas"/>
          <w:color w:val="C7254E"/>
          <w:sz w:val="20"/>
        </w:rPr>
        <w:t>file_path</w:t>
      </w:r>
      <w:r>
        <w:t xml:space="preserve"> (str): Absolute path to DOCX file</w:t>
      </w:r>
    </w:p>
    <w:p>
      <w:r/>
      <w:r>
        <w:rPr>
          <w:b/>
        </w:rPr>
        <w:t>Returns:</w:t>
      </w:r>
      <w:r/>
    </w:p>
    <w:p>
      <w:pPr>
        <w:pStyle w:val="ListBullet"/>
        <w:spacing w:after="60"/>
      </w:pPr>
      <w:r/>
      <w:r>
        <w:rPr>
          <w:rFonts w:ascii="Consolas" w:hAnsi="Consolas"/>
          <w:color w:val="C7254E"/>
          <w:sz w:val="20"/>
        </w:rPr>
        <w:t>str</w:t>
      </w:r>
      <w:r>
        <w:t>: Text content from all paragraphs</w:t>
      </w:r>
    </w:p>
    <w:p>
      <w:r/>
      <w:r>
        <w:rPr>
          <w:b/>
        </w:rPr>
        <w:t>Algorithm:</w:t>
      </w:r>
      <w:r/>
    </w:p>
    <w:p>
      <w:pPr>
        <w:pStyle w:val="ListNumber"/>
        <w:spacing w:after="60"/>
      </w:pPr>
      <w:r>
        <w:t>Open document using python-docx</w:t>
      </w:r>
    </w:p>
    <w:p>
      <w:pPr>
        <w:pStyle w:val="ListNumber"/>
        <w:spacing w:after="60"/>
      </w:pPr>
      <w:r>
        <w:t>Extract all paragraph objects</w:t>
      </w:r>
    </w:p>
    <w:p>
      <w:pPr>
        <w:pStyle w:val="ListNumber"/>
        <w:spacing w:after="60"/>
      </w:pPr>
      <w:r>
        <w:t>Join paragraph texts with newlines</w:t>
      </w:r>
    </w:p>
    <w:p>
      <w:pPr>
        <w:pStyle w:val="ListNumber"/>
        <w:spacing w:after="60"/>
      </w:pPr>
      <w:r>
        <w:t>Return combined text</w:t>
      </w:r>
    </w:p>
    <w:p>
      <w:r/>
      <w:r>
        <w:rPr>
          <w:b/>
        </w:rPr>
        <w:t>Example:</w:t>
      </w:r>
      <w:r/>
    </w:p>
    <w:p>
      <w:pPr>
        <w:spacing w:before="120" w:after="120"/>
        <w:ind w:left="720"/>
      </w:pPr>
      <w:r>
        <w:rPr>
          <w:rFonts w:ascii="Consolas" w:hAnsi="Consolas"/>
          <w:color w:val="000000"/>
          <w:sz w:val="18"/>
        </w:rPr>
        <w:t>text = extract_text_from_docx('/path/to/resume.docx')</w:t>
      </w:r>
    </w:p>
    <w:p>
      <w:pPr>
        <w:pBdr>
          <w:bottom w:val="single" w:sz="6" w:space="1" w:color="auto"/>
        </w:pBdr>
      </w:pPr>
    </w:p>
    <w:p>
      <w:pPr>
        <w:pStyle w:val="Heading4"/>
      </w:pPr>
      <w:r>
        <w:t>`extract_text(file_path: str) -&gt; str`</w:t>
      </w:r>
    </w:p>
    <w:p>
      <w:r>
        <w:t>Universal text extractor - automatically detects file type.</w:t>
      </w:r>
    </w:p>
    <w:p>
      <w:r/>
      <w:r>
        <w:rPr>
          <w:b/>
        </w:rPr>
        <w:t>Parameters:</w:t>
      </w:r>
      <w:r/>
    </w:p>
    <w:p>
      <w:pPr>
        <w:pStyle w:val="ListBullet"/>
        <w:spacing w:after="60"/>
      </w:pPr>
      <w:r/>
      <w:r>
        <w:rPr>
          <w:rFonts w:ascii="Consolas" w:hAnsi="Consolas"/>
          <w:color w:val="C7254E"/>
          <w:sz w:val="20"/>
        </w:rPr>
        <w:t>file_path</w:t>
      </w:r>
      <w:r>
        <w:t xml:space="preserve"> (str): Path to file (PDF or DOCX)</w:t>
      </w:r>
    </w:p>
    <w:p>
      <w:r/>
      <w:r>
        <w:rPr>
          <w:b/>
        </w:rPr>
        <w:t>Returns:</w:t>
      </w:r>
      <w:r/>
    </w:p>
    <w:p>
      <w:pPr>
        <w:pStyle w:val="ListBullet"/>
        <w:spacing w:after="60"/>
      </w:pPr>
      <w:r/>
      <w:r>
        <w:rPr>
          <w:rFonts w:ascii="Consolas" w:hAnsi="Consolas"/>
          <w:color w:val="C7254E"/>
          <w:sz w:val="20"/>
        </w:rPr>
        <w:t>str</w:t>
      </w:r>
      <w:r>
        <w:t>: Extracted text content</w:t>
      </w:r>
    </w:p>
    <w:p>
      <w:r/>
      <w:r>
        <w:rPr>
          <w:b/>
        </w:rPr>
        <w:t>Raises:</w:t>
      </w:r>
      <w:r/>
    </w:p>
    <w:p>
      <w:pPr>
        <w:pStyle w:val="ListBullet"/>
        <w:spacing w:after="60"/>
      </w:pPr>
      <w:r/>
      <w:r>
        <w:rPr>
          <w:rFonts w:ascii="Consolas" w:hAnsi="Consolas"/>
          <w:color w:val="C7254E"/>
          <w:sz w:val="20"/>
        </w:rPr>
        <w:t>ValueError</w:t>
      </w:r>
      <w:r>
        <w:t>: If file type is not supported</w:t>
      </w:r>
    </w:p>
    <w:p>
      <w:r/>
      <w:r>
        <w:rPr>
          <w:b/>
        </w:rPr>
        <w:t>Algorithm:</w:t>
      </w:r>
      <w:r/>
    </w:p>
    <w:p>
      <w:pPr>
        <w:pStyle w:val="ListNumber"/>
        <w:spacing w:after="60"/>
      </w:pPr>
      <w:r>
        <w:t>Get file extension</w:t>
      </w:r>
    </w:p>
    <w:p>
      <w:pPr>
        <w:pStyle w:val="ListNumber"/>
        <w:spacing w:after="60"/>
      </w:pPr>
      <w:r>
        <w:t>Route to appropriate extraction function</w:t>
      </w:r>
    </w:p>
    <w:p>
      <w:pPr>
        <w:pStyle w:val="ListNumber"/>
        <w:spacing w:after="60"/>
      </w:pPr>
      <w:r>
        <w:t>Return extracted text</w:t>
      </w:r>
    </w:p>
    <w:p>
      <w:r/>
      <w:r>
        <w:rPr>
          <w:b/>
        </w:rPr>
        <w:t>Example:</w:t>
      </w:r>
      <w:r/>
    </w:p>
    <w:p>
      <w:pPr>
        <w:spacing w:before="120" w:after="120"/>
        <w:ind w:left="720"/>
      </w:pPr>
      <w:r>
        <w:rPr>
          <w:rFonts w:ascii="Consolas" w:hAnsi="Consolas"/>
          <w:color w:val="000000"/>
          <w:sz w:val="18"/>
        </w:rPr>
        <w:t># Works with both PDF and DOCX</w:t>
        <w:br/>
        <w:t>text = extract_text('resume.pdf')</w:t>
        <w:br/>
        <w:t>text = extract_text('resume.docx')</w:t>
      </w:r>
    </w:p>
    <w:p>
      <w:pPr>
        <w:pBdr>
          <w:bottom w:val="single" w:sz="6" w:space="1" w:color="auto"/>
        </w:pBdr>
      </w:pPr>
    </w:p>
    <w:p>
      <w:pPr>
        <w:pStyle w:val="Heading3"/>
      </w:pPr>
      <w:r>
        <w:rPr>
          <w:color w:val="0066CC"/>
        </w:rPr>
        <w:t>8.3 Module: matcher.py</w:t>
      </w:r>
    </w:p>
    <w:p>
      <w:r/>
      <w:r>
        <w:rPr>
          <w:b/>
        </w:rPr>
        <w:t>Purpose:</w:t>
      </w:r>
      <w:r>
        <w:t xml:space="preserve"> AI-powered resume ranking engine</w:t>
      </w:r>
    </w:p>
    <w:p>
      <w:r/>
      <w:r>
        <w:rPr>
          <w:b/>
        </w:rPr>
        <w:t>Global Objects:</w:t>
      </w:r>
      <w:r/>
    </w:p>
    <w:p>
      <w:pPr>
        <w:pStyle w:val="ListBullet"/>
        <w:spacing w:after="60"/>
      </w:pPr>
      <w:r/>
      <w:r>
        <w:rPr>
          <w:rFonts w:ascii="Consolas" w:hAnsi="Consolas"/>
          <w:color w:val="C7254E"/>
          <w:sz w:val="20"/>
        </w:rPr>
        <w:t>model</w:t>
      </w:r>
      <w:r>
        <w:t>: Pre-loaded SentenceTransformer instance</w:t>
      </w:r>
    </w:p>
    <w:p>
      <w:r/>
      <w:r>
        <w:rPr>
          <w:b/>
        </w:rPr>
        <w:t>Functions:</w:t>
      </w:r>
      <w:r/>
    </w:p>
    <w:p>
      <w:pPr>
        <w:pStyle w:val="Heading4"/>
      </w:pPr>
      <w:r>
        <w:t>`rank_resumes(jd_text: str, resumes: List[Dict]) -&gt; List[Dict]`</w:t>
      </w:r>
    </w:p>
    <w:p>
      <w:r>
        <w:t>Ranks resumes based on similarity to job description.</w:t>
      </w:r>
    </w:p>
    <w:p>
      <w:r/>
      <w:r>
        <w:rPr>
          <w:b/>
        </w:rPr>
        <w:t>Parameters:</w:t>
      </w:r>
      <w:r/>
    </w:p>
    <w:p>
      <w:pPr>
        <w:pStyle w:val="ListBullet"/>
        <w:spacing w:after="60"/>
      </w:pPr>
      <w:r/>
      <w:r>
        <w:rPr>
          <w:rFonts w:ascii="Consolas" w:hAnsi="Consolas"/>
          <w:color w:val="C7254E"/>
          <w:sz w:val="20"/>
        </w:rPr>
        <w:t>jd_text</w:t>
      </w:r>
      <w:r>
        <w:t xml:space="preserve"> (str): Job description text</w:t>
      </w:r>
    </w:p>
    <w:p>
      <w:pPr>
        <w:pStyle w:val="ListBullet"/>
        <w:spacing w:after="60"/>
      </w:pPr>
      <w:r/>
      <w:r>
        <w:rPr>
          <w:rFonts w:ascii="Consolas" w:hAnsi="Consolas"/>
          <w:color w:val="C7254E"/>
          <w:sz w:val="20"/>
        </w:rPr>
        <w:t>resumes</w:t>
      </w:r>
      <w:r>
        <w:t xml:space="preserve"> (List[Dict]): List of resume dictionaries</w:t>
      </w:r>
    </w:p>
    <w:p>
      <w:r>
        <w:t xml:space="preserve">  </w:t>
      </w:r>
      <w:r>
        <w:rPr>
          <w:rFonts w:ascii="Consolas" w:hAnsi="Consolas"/>
          <w:color w:val="C7254E"/>
          <w:sz w:val="20"/>
        </w:rPr>
      </w:r>
      <w:r>
        <w:t>`python</w:t>
      </w:r>
    </w:p>
    <w:p>
      <w:r>
        <w:t xml:space="preserve">  [</w:t>
      </w:r>
    </w:p>
    <w:p>
      <w:r>
        <w:t xml:space="preserve">      {"filename": "resume1.pdf", "text": "Resume content..."},</w:t>
      </w:r>
    </w:p>
    <w:p>
      <w:r>
        <w:t xml:space="preserve">      {"filename": "resume2.pdf", "text": "Resume content..."}</w:t>
      </w:r>
    </w:p>
    <w:p>
      <w:r>
        <w:t xml:space="preserve">  ]</w:t>
      </w:r>
    </w:p>
    <w:p>
      <w:r>
        <w:t xml:space="preserve">  </w:t>
      </w:r>
      <w:r>
        <w:rPr>
          <w:rFonts w:ascii="Consolas" w:hAnsi="Consolas"/>
          <w:color w:val="C7254E"/>
          <w:sz w:val="20"/>
        </w:rPr>
      </w:r>
      <w:r>
        <w:rPr>
          <w:rFonts w:ascii="Consolas" w:hAnsi="Consolas"/>
          <w:color w:val="C7254E"/>
          <w:sz w:val="20"/>
        </w:rPr>
      </w:r>
    </w:p>
    <w:p>
      <w:r/>
      <w:r>
        <w:rPr>
          <w:b/>
        </w:rPr>
        <w:t>Returns:</w:t>
      </w:r>
      <w:r/>
    </w:p>
    <w:p>
      <w:pPr>
        <w:pStyle w:val="ListBullet"/>
        <w:spacing w:after="60"/>
      </w:pPr>
      <w:r/>
      <w:r>
        <w:rPr>
          <w:rFonts w:ascii="Consolas" w:hAnsi="Consolas"/>
          <w:color w:val="C7254E"/>
          <w:sz w:val="20"/>
        </w:rPr>
        <w:t>List[Dict]</w:t>
      </w:r>
      <w:r>
        <w:t>: Sorted list of results</w:t>
      </w:r>
    </w:p>
    <w:p>
      <w:r>
        <w:t xml:space="preserve">  </w:t>
      </w:r>
      <w:r>
        <w:rPr>
          <w:rFonts w:ascii="Consolas" w:hAnsi="Consolas"/>
          <w:color w:val="C7254E"/>
          <w:sz w:val="20"/>
        </w:rPr>
      </w:r>
      <w:r>
        <w:t>`python</w:t>
      </w:r>
    </w:p>
    <w:p>
      <w:r>
        <w:t xml:space="preserve">  [</w:t>
      </w:r>
    </w:p>
    <w:p>
      <w:r>
        <w:t xml:space="preserve">      {"filename": "resume1.pdf", "score": 87.45},</w:t>
      </w:r>
    </w:p>
    <w:p>
      <w:r>
        <w:t xml:space="preserve">      {"filename": "resume2.pdf", "score": 76.32}</w:t>
      </w:r>
    </w:p>
    <w:p>
      <w:r>
        <w:t xml:space="preserve">  ]</w:t>
      </w:r>
    </w:p>
    <w:p>
      <w:r>
        <w:t xml:space="preserve">  </w:t>
      </w:r>
      <w:r>
        <w:rPr>
          <w:rFonts w:ascii="Consolas" w:hAnsi="Consolas"/>
          <w:color w:val="C7254E"/>
          <w:sz w:val="20"/>
        </w:rPr>
      </w:r>
      <w:r>
        <w:rPr>
          <w:rFonts w:ascii="Consolas" w:hAnsi="Consolas"/>
          <w:color w:val="C7254E"/>
          <w:sz w:val="20"/>
        </w:rPr>
      </w:r>
    </w:p>
    <w:p>
      <w:r/>
      <w:r>
        <w:rPr>
          <w:b/>
        </w:rPr>
        <w:t>Algorithm:</w:t>
      </w:r>
      <w:r/>
    </w:p>
    <w:p>
      <w:pPr>
        <w:pStyle w:val="ListNumber"/>
        <w:spacing w:after="60"/>
      </w:pPr>
      <w:r>
        <w:t>Extract filenames and texts from resume dictionaries</w:t>
      </w:r>
    </w:p>
    <w:p>
      <w:pPr>
        <w:pStyle w:val="ListNumber"/>
        <w:spacing w:after="60"/>
      </w:pPr>
      <w:r>
        <w:t>Create combined text list: [jd_text, resume1, resume2, ...]</w:t>
      </w:r>
    </w:p>
    <w:p>
      <w:pPr>
        <w:pStyle w:val="ListNumber"/>
        <w:spacing w:after="60"/>
      </w:pPr>
      <w:r>
        <w:t>Generate embeddings using SentenceTransformer</w:t>
      </w:r>
    </w:p>
    <w:p>
      <w:pPr>
        <w:pStyle w:val="ListNumber"/>
        <w:spacing w:after="60"/>
      </w:pPr>
      <w:r>
        <w:t>Calculate cosine similarity between JD embedding and each resume</w:t>
      </w:r>
    </w:p>
    <w:p>
      <w:pPr>
        <w:pStyle w:val="ListNumber"/>
        <w:spacing w:after="60"/>
      </w:pPr>
      <w:r>
        <w:t>Convert scores to percentages (0-100)</w:t>
      </w:r>
    </w:p>
    <w:p>
      <w:pPr>
        <w:pStyle w:val="ListNumber"/>
        <w:spacing w:after="60"/>
      </w:pPr>
      <w:r>
        <w:t>Create result dictionaries</w:t>
      </w:r>
    </w:p>
    <w:p>
      <w:pPr>
        <w:pStyle w:val="ListNumber"/>
        <w:spacing w:after="60"/>
      </w:pPr>
      <w:r>
        <w:t>Sort by score (descending)</w:t>
      </w:r>
    </w:p>
    <w:p>
      <w:pPr>
        <w:pStyle w:val="ListNumber"/>
        <w:spacing w:after="60"/>
      </w:pPr>
      <w:r>
        <w:t>Return ranked results</w:t>
      </w:r>
    </w:p>
    <w:p>
      <w:r/>
      <w:r>
        <w:rPr>
          <w:b/>
        </w:rPr>
        <w:t>Complexity:</w:t>
      </w:r>
      <w:r/>
    </w:p>
    <w:p>
      <w:pPr>
        <w:pStyle w:val="ListBullet"/>
        <w:spacing w:after="60"/>
      </w:pPr>
      <w:r>
        <w:t>Time: O(n) where n = number of resumes</w:t>
      </w:r>
    </w:p>
    <w:p>
      <w:pPr>
        <w:pStyle w:val="ListBullet"/>
        <w:spacing w:after="60"/>
      </w:pPr>
      <w:r>
        <w:t>Space: O(n × 384) for embeddings</w:t>
      </w:r>
    </w:p>
    <w:p>
      <w:r/>
      <w:r>
        <w:rPr>
          <w:b/>
        </w:rPr>
        <w:t>Example:</w:t>
      </w:r>
      <w:r/>
    </w:p>
    <w:p>
      <w:pPr>
        <w:spacing w:before="120" w:after="120"/>
        <w:ind w:left="720"/>
      </w:pPr>
      <w:r>
        <w:rPr>
          <w:rFonts w:ascii="Consolas" w:hAnsi="Consolas"/>
          <w:color w:val="000000"/>
          <w:sz w:val="18"/>
        </w:rPr>
        <w:t>jd = "We need a Python developer with ML experience..."</w:t>
        <w:br/>
        <w:t>resumes = [</w:t>
        <w:br/>
        <w:t xml:space="preserve">    {"filename": "john.pdf", "text": "Python expert..."},</w:t>
        <w:br/>
        <w:t xml:space="preserve">    {"filename": "jane.pdf", "text": "Java developer..."}</w:t>
        <w:br/>
        <w:t>]</w:t>
        <w:br/>
        <w:t>results = rank_resumes(jd, resumes)</w:t>
        <w:br/>
        <w:t># results = [</w:t>
        <w:br/>
        <w:t>#     {"filename": "john.pdf", "score": 85.2},</w:t>
        <w:br/>
        <w:t>#     {"filename": "jane.pdf", "score": 45.7}</w:t>
        <w:br/>
        <w:t># ]</w:t>
      </w:r>
    </w:p>
    <w:p>
      <w:pPr>
        <w:pBdr>
          <w:bottom w:val="single" w:sz="6" w:space="1" w:color="auto"/>
        </w:pBdr>
      </w:pPr>
    </w:p>
    <w:p>
      <w:pPr>
        <w:pStyle w:val="Heading3"/>
      </w:pPr>
      <w:r>
        <w:rPr>
          <w:color w:val="0066CC"/>
        </w:rPr>
        <w:t>8.4 Module: streamlit_app.py</w:t>
      </w:r>
    </w:p>
    <w:p>
      <w:r/>
      <w:r>
        <w:rPr>
          <w:b/>
        </w:rPr>
        <w:t>Purpose:</w:t>
      </w:r>
      <w:r>
        <w:t xml:space="preserve"> Web interface and application orchestration</w:t>
      </w:r>
    </w:p>
    <w:p>
      <w:r/>
      <w:r>
        <w:rPr>
          <w:b/>
        </w:rPr>
        <w:t>Main Components:</w:t>
      </w:r>
      <w:r/>
    </w:p>
    <w:p>
      <w:pPr>
        <w:pStyle w:val="Heading4"/>
      </w:pPr>
      <w:r>
        <w:t>UI Elements</w:t>
      </w:r>
    </w:p>
    <w:p>
      <w:pPr>
        <w:spacing w:before="120" w:after="120"/>
        <w:ind w:left="720"/>
      </w:pPr>
      <w:r>
        <w:rPr>
          <w:rFonts w:ascii="Consolas" w:hAnsi="Consolas"/>
          <w:color w:val="000000"/>
          <w:sz w:val="18"/>
        </w:rPr>
        <w:t>st.title("🧠 AI Resume Screening Tool")</w:t>
        <w:br/>
        <w:t>st.subheader("📄 Upload Job Description")</w:t>
        <w:br/>
        <w:t>st.subheader("📑 Upload Resumes")</w:t>
      </w:r>
    </w:p>
    <w:p>
      <w:pPr>
        <w:pStyle w:val="Heading4"/>
      </w:pPr>
      <w:r>
        <w:t>File Upload Handlers</w:t>
      </w:r>
    </w:p>
    <w:p>
      <w:pPr>
        <w:spacing w:before="120" w:after="120"/>
        <w:ind w:left="720"/>
      </w:pPr>
      <w:r>
        <w:rPr>
          <w:rFonts w:ascii="Consolas" w:hAnsi="Consolas"/>
          <w:color w:val="000000"/>
          <w:sz w:val="18"/>
        </w:rPr>
        <w:t>jd_file = st.file_uploader("Upload JD (PDF or DOCX)",</w:t>
        <w:br/>
        <w:t xml:space="preserve">                           type=["pdf", "docx"])</w:t>
        <w:br/>
        <w:t>resume_files = st.file_uploader("Upload Resumes",</w:t>
        <w:br/>
        <w:t xml:space="preserve">                                type=["pdf", "docx"],</w:t>
        <w:br/>
        <w:t xml:space="preserve">                                accept_multiple_files=True)</w:t>
      </w:r>
    </w:p>
    <w:p>
      <w:pPr>
        <w:pStyle w:val="Heading4"/>
      </w:pPr>
      <w:r>
        <w:t>Processing Logic</w:t>
      </w:r>
    </w:p>
    <w:p>
      <w:pPr>
        <w:pStyle w:val="ListNumber"/>
        <w:spacing w:after="60"/>
      </w:pPr>
      <w:r>
        <w:t>Check if both JD and resumes are uploaded</w:t>
      </w:r>
    </w:p>
    <w:p>
      <w:pPr>
        <w:pStyle w:val="ListNumber"/>
        <w:spacing w:after="60"/>
      </w:pPr>
      <w:r>
        <w:t>Create temporary files for uploaded documents</w:t>
      </w:r>
    </w:p>
    <w:p>
      <w:pPr>
        <w:pStyle w:val="ListNumber"/>
        <w:spacing w:after="60"/>
      </w:pPr>
      <w:r>
        <w:t>Extract text from all documents</w:t>
      </w:r>
    </w:p>
    <w:p>
      <w:pPr>
        <w:pStyle w:val="ListNumber"/>
        <w:spacing w:after="60"/>
      </w:pPr>
      <w:r>
        <w:t>Call ranking function</w:t>
      </w:r>
    </w:p>
    <w:p>
      <w:pPr>
        <w:pStyle w:val="ListNumber"/>
        <w:spacing w:after="60"/>
      </w:pPr>
      <w:r>
        <w:t>Display sorted results</w:t>
      </w:r>
    </w:p>
    <w:p>
      <w:r/>
      <w:r>
        <w:rPr>
          <w:b/>
        </w:rPr>
        <w:t>Temporary File Handling:</w:t>
      </w:r>
      <w:r/>
    </w:p>
    <w:p>
      <w:pPr>
        <w:pStyle w:val="ListBullet"/>
        <w:spacing w:after="60"/>
      </w:pPr>
      <w:r>
        <w:t xml:space="preserve">Uses Python's </w:t>
      </w:r>
      <w:r>
        <w:rPr>
          <w:rFonts w:ascii="Consolas" w:hAnsi="Consolas"/>
          <w:color w:val="C7254E"/>
          <w:sz w:val="20"/>
        </w:rPr>
        <w:t>tempfile</w:t>
      </w:r>
      <w:r>
        <w:t xml:space="preserve"> module</w:t>
      </w:r>
    </w:p>
    <w:p>
      <w:pPr>
        <w:pStyle w:val="ListBullet"/>
        <w:spacing w:after="60"/>
      </w:pPr>
      <w:r>
        <w:t>Automatic cleanup after processing</w:t>
      </w:r>
    </w:p>
    <w:p>
      <w:pPr>
        <w:pStyle w:val="ListBullet"/>
        <w:spacing w:after="60"/>
      </w:pPr>
      <w:r>
        <w:t>Preserves file extensions for parser detection</w:t>
      </w:r>
    </w:p>
    <w:p>
      <w:pPr>
        <w:pBdr>
          <w:bottom w:val="single" w:sz="6" w:space="1" w:color="auto"/>
        </w:pBdr>
      </w:pPr>
    </w:p>
    <w:p>
      <w:pPr>
        <w:pStyle w:val="Heading2"/>
      </w:pPr>
      <w:r>
        <w:rPr>
          <w:color w:val="0066CC"/>
        </w:rPr>
        <w:t>9. User Guide</w:t>
      </w:r>
    </w:p>
    <w:p>
      <w:pPr>
        <w:pStyle w:val="Heading3"/>
      </w:pPr>
      <w:r>
        <w:rPr>
          <w:color w:val="0066CC"/>
        </w:rPr>
        <w:t>9.1 Getting Started</w:t>
      </w:r>
    </w:p>
    <w:p>
      <w:pPr>
        <w:pStyle w:val="Heading4"/>
      </w:pPr>
      <w:r>
        <w:t>Accessing the Application</w:t>
      </w:r>
    </w:p>
    <w:p>
      <w:r/>
      <w:r>
        <w:rPr>
          <w:b/>
        </w:rPr>
        <w:t>Local Installation:</w:t>
      </w:r>
      <w:r/>
    </w:p>
    <w:p>
      <w:pPr>
        <w:pStyle w:val="ListNumber"/>
        <w:spacing w:after="60"/>
      </w:pPr>
      <w:r>
        <w:t>Open terminal/command prompt</w:t>
      </w:r>
    </w:p>
    <w:p>
      <w:pPr>
        <w:pStyle w:val="ListNumber"/>
        <w:spacing w:after="60"/>
      </w:pPr>
      <w:r>
        <w:t>Navigate to project directory</w:t>
      </w:r>
    </w:p>
    <w:p>
      <w:pPr>
        <w:pStyle w:val="ListNumber"/>
        <w:spacing w:after="60"/>
      </w:pPr>
      <w:r>
        <w:t>Run: `streamlit run streamlit_app.py`</w:t>
      </w:r>
    </w:p>
    <w:p>
      <w:pPr>
        <w:pStyle w:val="ListNumber"/>
        <w:spacing w:after="60"/>
      </w:pPr>
      <w:r>
        <w:t>Browser opens automatically to `http://localhost:8501`</w:t>
      </w:r>
    </w:p>
    <w:p>
      <w:r/>
      <w:r>
        <w:rPr>
          <w:b/>
        </w:rPr>
        <w:t>Cloud Version:</w:t>
      </w:r>
      <w:r/>
    </w:p>
    <w:p>
      <w:pPr>
        <w:pStyle w:val="ListBullet"/>
        <w:spacing w:after="60"/>
      </w:pPr>
      <w:r>
        <w:t>Simply visit the deployment URL</w:t>
      </w:r>
    </w:p>
    <w:p>
      <w:pPr>
        <w:pStyle w:val="ListBullet"/>
        <w:spacing w:after="60"/>
      </w:pPr>
      <w:r>
        <w:t>No installation required</w:t>
      </w:r>
    </w:p>
    <w:p>
      <w:pPr>
        <w:pStyle w:val="Heading4"/>
      </w:pPr>
      <w:r>
        <w:t>Interface Overview</w:t>
      </w:r>
    </w:p>
    <w:p>
      <w:r>
        <w:t>The application has a simple three-section layout:</w:t>
      </w:r>
    </w:p>
    <w:p>
      <w:pPr>
        <w:pStyle w:val="ListNumber"/>
        <w:spacing w:after="60"/>
      </w:pPr>
      <w:r>
        <w:t>**Header**: Title and branding</w:t>
      </w:r>
    </w:p>
    <w:p>
      <w:pPr>
        <w:pStyle w:val="ListNumber"/>
        <w:spacing w:after="60"/>
      </w:pPr>
      <w:r>
        <w:t>**Upload Section**: Two file upload areas</w:t>
      </w:r>
    </w:p>
    <w:p>
      <w:pPr>
        <w:pStyle w:val="ListNumber"/>
        <w:spacing w:after="60"/>
      </w:pPr>
      <w:r>
        <w:t>**Results Section**: Ranked list of candidates</w:t>
      </w:r>
    </w:p>
    <w:p>
      <w:pPr>
        <w:pStyle w:val="Heading3"/>
      </w:pPr>
      <w:r>
        <w:rPr>
          <w:color w:val="0066CC"/>
        </w:rPr>
        <w:t>9.2 Step-by-Step Usage</w:t>
      </w:r>
    </w:p>
    <w:p>
      <w:pPr>
        <w:pStyle w:val="Heading4"/>
      </w:pPr>
      <w:r>
        <w:t>Step 1: Prepare Documents</w:t>
      </w:r>
    </w:p>
    <w:p>
      <w:r/>
      <w:r>
        <w:rPr>
          <w:b/>
        </w:rPr>
        <w:t>Job Description:</w:t>
      </w:r>
      <w:r/>
    </w:p>
    <w:p>
      <w:pPr>
        <w:pStyle w:val="ListBullet"/>
        <w:spacing w:after="60"/>
      </w:pPr>
      <w:r>
        <w:t>Save as PDF or DOCX</w:t>
      </w:r>
    </w:p>
    <w:p>
      <w:pPr>
        <w:pStyle w:val="ListBullet"/>
        <w:spacing w:after="60"/>
      </w:pPr>
      <w:r>
        <w:t>Include complete job requirements</w:t>
      </w:r>
    </w:p>
    <w:p>
      <w:pPr>
        <w:pStyle w:val="ListBullet"/>
        <w:spacing w:after="60"/>
      </w:pPr>
      <w:r>
        <w:t>Be specific about skills and qualifications</w:t>
      </w:r>
    </w:p>
    <w:p>
      <w:r/>
      <w:r>
        <w:rPr>
          <w:b/>
        </w:rPr>
        <w:t>Resumes:</w:t>
      </w:r>
      <w:r/>
    </w:p>
    <w:p>
      <w:pPr>
        <w:pStyle w:val="ListBullet"/>
        <w:spacing w:after="60"/>
      </w:pPr>
      <w:r>
        <w:t>Collect all candidate resumes</w:t>
      </w:r>
    </w:p>
    <w:p>
      <w:pPr>
        <w:pStyle w:val="ListBullet"/>
        <w:spacing w:after="60"/>
      </w:pPr>
      <w:r>
        <w:t>Ensure they are PDF or DOCX format</w:t>
      </w:r>
    </w:p>
    <w:p>
      <w:pPr>
        <w:pStyle w:val="ListBullet"/>
        <w:spacing w:after="60"/>
      </w:pPr>
      <w:r>
        <w:t>Any number of resumes (recommended: 1-100)</w:t>
      </w:r>
    </w:p>
    <w:p>
      <w:pPr>
        <w:pStyle w:val="Heading4"/>
      </w:pPr>
      <w:r>
        <w:t>Step 2: Upload Job Description</w:t>
      </w:r>
    </w:p>
    <w:p>
      <w:pPr>
        <w:pStyle w:val="ListNumber"/>
        <w:spacing w:after="60"/>
      </w:pPr>
      <w:r>
        <w:t>Click "Browse files" in the JD section</w:t>
      </w:r>
    </w:p>
    <w:p>
      <w:pPr>
        <w:pStyle w:val="ListNumber"/>
        <w:spacing w:after="60"/>
      </w:pPr>
      <w:r>
        <w:t>Select your job description file</w:t>
      </w:r>
    </w:p>
    <w:p>
      <w:pPr>
        <w:pStyle w:val="ListNumber"/>
        <w:spacing w:after="60"/>
      </w:pPr>
      <w:r>
        <w:t>Wait for upload confirmation (green checkmark)</w:t>
      </w:r>
    </w:p>
    <w:p>
      <w:pPr>
        <w:pStyle w:val="Heading4"/>
      </w:pPr>
      <w:r>
        <w:t>Step 3: Upload Resumes</w:t>
      </w:r>
    </w:p>
    <w:p>
      <w:pPr>
        <w:pStyle w:val="ListNumber"/>
        <w:spacing w:after="60"/>
      </w:pPr>
      <w:r>
        <w:t>Click "Browse files" in the Resume section</w:t>
      </w:r>
    </w:p>
    <w:p>
      <w:pPr>
        <w:pStyle w:val="ListNumber"/>
        <w:spacing w:after="60"/>
      </w:pPr>
      <w:r>
        <w:t>Select multiple resume files (Ctrl+Click or Cmd+Click)</w:t>
      </w:r>
    </w:p>
    <w:p>
      <w:pPr>
        <w:pStyle w:val="ListNumber"/>
        <w:spacing w:after="60"/>
      </w:pPr>
      <w:r>
        <w:t>All selected files will upload simultaneously</w:t>
      </w:r>
    </w:p>
    <w:p>
      <w:pPr>
        <w:pStyle w:val="Heading4"/>
      </w:pPr>
      <w:r>
        <w:t>Step 4: View Results</w:t>
      </w:r>
    </w:p>
    <w:p>
      <w:pPr>
        <w:pStyle w:val="ListBullet"/>
        <w:spacing w:after="60"/>
      </w:pPr>
      <w:r>
        <w:t>Processing starts automatically</w:t>
      </w:r>
    </w:p>
    <w:p>
      <w:pPr>
        <w:pStyle w:val="ListBullet"/>
        <w:spacing w:after="60"/>
      </w:pPr>
      <w:r>
        <w:t>"✅ Matching Complete!" message appears</w:t>
      </w:r>
    </w:p>
    <w:p>
      <w:pPr>
        <w:pStyle w:val="ListBullet"/>
        <w:spacing w:after="60"/>
      </w:pPr>
      <w:r>
        <w:t>Results display immediately:</w:t>
      </w:r>
    </w:p>
    <w:p>
      <w:r>
        <w:t xml:space="preserve">  </w:t>
      </w:r>
      <w:r>
        <w:rPr>
          <w:rFonts w:ascii="Consolas" w:hAnsi="Consolas"/>
          <w:color w:val="C7254E"/>
          <w:sz w:val="20"/>
        </w:rPr>
      </w:r>
      <w:r>
        <w:rPr>
          <w:rFonts w:ascii="Consolas" w:hAnsi="Consolas"/>
          <w:color w:val="C7254E"/>
          <w:sz w:val="20"/>
        </w:rPr>
      </w:r>
    </w:p>
    <w:p>
      <w:r>
        <w:t xml:space="preserve">  📊 Results:</w:t>
      </w:r>
    </w:p>
    <w:p>
      <w:r>
        <w:t xml:space="preserve">  </w:t>
      </w:r>
      <w:r>
        <w:rPr>
          <w:b/>
        </w:rPr>
        <w:t>John_Doe_Resume.pdf</w:t>
      </w:r>
      <w:r>
        <w:t xml:space="preserve"> — Match Score: 87.45%</w:t>
      </w:r>
    </w:p>
    <w:p>
      <w:r>
        <w:t xml:space="preserve">  </w:t>
      </w:r>
      <w:r>
        <w:rPr>
          <w:b/>
        </w:rPr>
        <w:t>Jane_Smith_Resume.pdf</w:t>
      </w:r>
      <w:r>
        <w:t xml:space="preserve"> — Match Score: 76.32%</w:t>
      </w:r>
    </w:p>
    <w:p>
      <w:r>
        <w:t xml:space="preserve">  </w:t>
      </w:r>
      <w:r>
        <w:rPr>
          <w:b/>
        </w:rPr>
        <w:t>Bob_Johnson_Resume.pdf</w:t>
      </w:r>
      <w:r>
        <w:t xml:space="preserve"> — Match Score: 65.18%</w:t>
      </w:r>
    </w:p>
    <w:p>
      <w:r>
        <w:t xml:space="preserve">  </w:t>
      </w:r>
      <w:r>
        <w:rPr>
          <w:rFonts w:ascii="Consolas" w:hAnsi="Consolas"/>
          <w:color w:val="C7254E"/>
          <w:sz w:val="20"/>
        </w:rPr>
      </w:r>
      <w:r>
        <w:rPr>
          <w:rFonts w:ascii="Consolas" w:hAnsi="Consolas"/>
          <w:color w:val="C7254E"/>
          <w:sz w:val="20"/>
        </w:rPr>
      </w:r>
    </w:p>
    <w:p>
      <w:pPr>
        <w:pStyle w:val="Heading4"/>
      </w:pPr>
      <w:r>
        <w:t>Step 5: Interpret Scores</w:t>
      </w:r>
    </w:p>
    <w:p>
      <w:pPr>
        <w:pStyle w:val="ListBullet"/>
        <w:spacing w:after="60"/>
      </w:pPr>
      <w:r/>
      <w:r>
        <w:rPr>
          <w:b/>
        </w:rPr>
        <w:t>90-100%</w:t>
      </w:r>
      <w:r>
        <w:t>: Excellent match - top priority candidates</w:t>
      </w:r>
    </w:p>
    <w:p>
      <w:pPr>
        <w:pStyle w:val="ListBullet"/>
        <w:spacing w:after="60"/>
      </w:pPr>
      <w:r/>
      <w:r>
        <w:rPr>
          <w:b/>
        </w:rPr>
        <w:t>75-89%</w:t>
      </w:r>
      <w:r>
        <w:t>: Good match - strong candidates</w:t>
      </w:r>
    </w:p>
    <w:p>
      <w:pPr>
        <w:pStyle w:val="ListBullet"/>
        <w:spacing w:after="60"/>
      </w:pPr>
      <w:r/>
      <w:r>
        <w:rPr>
          <w:b/>
        </w:rPr>
        <w:t>60-74%</w:t>
      </w:r>
      <w:r>
        <w:t>: Moderate match - consider for interview</w:t>
      </w:r>
    </w:p>
    <w:p>
      <w:pPr>
        <w:pStyle w:val="ListBullet"/>
        <w:spacing w:after="60"/>
      </w:pPr>
      <w:r/>
      <w:r>
        <w:rPr>
          <w:b/>
        </w:rPr>
        <w:t>45-59%</w:t>
      </w:r>
      <w:r>
        <w:t>: Fair match - review carefully</w:t>
      </w:r>
    </w:p>
    <w:p>
      <w:pPr>
        <w:pStyle w:val="ListBullet"/>
        <w:spacing w:after="60"/>
      </w:pPr>
      <w:r/>
      <w:r>
        <w:rPr>
          <w:b/>
        </w:rPr>
        <w:t>Below 45%</w:t>
      </w:r>
      <w:r>
        <w:t>: Poor match - likely not suitable</w:t>
      </w:r>
    </w:p>
    <w:p>
      <w:pPr>
        <w:pStyle w:val="Heading3"/>
      </w:pPr>
      <w:r>
        <w:rPr>
          <w:color w:val="0066CC"/>
        </w:rPr>
        <w:t>9.3 Best Practices</w:t>
      </w:r>
    </w:p>
    <w:p>
      <w:pPr>
        <w:pStyle w:val="Heading4"/>
      </w:pPr>
      <w:r>
        <w:t>For Job Descriptions</w:t>
      </w:r>
    </w:p>
    <w:p>
      <w:r>
        <w:t xml:space="preserve">✅ </w:t>
      </w:r>
      <w:r>
        <w:rPr>
          <w:b/>
        </w:rPr>
        <w:t>DO:</w:t>
      </w:r>
      <w:r/>
    </w:p>
    <w:p>
      <w:pPr>
        <w:pStyle w:val="ListBullet"/>
        <w:spacing w:after="60"/>
      </w:pPr>
      <w:r>
        <w:t>Include specific technical skills</w:t>
      </w:r>
    </w:p>
    <w:p>
      <w:pPr>
        <w:pStyle w:val="ListBullet"/>
        <w:spacing w:after="60"/>
      </w:pPr>
      <w:r>
        <w:t>List required qualifications</w:t>
      </w:r>
    </w:p>
    <w:p>
      <w:pPr>
        <w:pStyle w:val="ListBullet"/>
        <w:spacing w:after="60"/>
      </w:pPr>
      <w:r>
        <w:t>Describe responsibilities clearly</w:t>
      </w:r>
    </w:p>
    <w:p>
      <w:pPr>
        <w:pStyle w:val="ListBullet"/>
        <w:spacing w:after="60"/>
      </w:pPr>
      <w:r>
        <w:t>Mention preferred experience</w:t>
      </w:r>
    </w:p>
    <w:p>
      <w:r>
        <w:t xml:space="preserve">❌ </w:t>
      </w:r>
      <w:r>
        <w:rPr>
          <w:b/>
        </w:rPr>
        <w:t>DON'T:</w:t>
      </w:r>
      <w:r/>
    </w:p>
    <w:p>
      <w:pPr>
        <w:pStyle w:val="ListBullet"/>
        <w:spacing w:after="60"/>
      </w:pPr>
      <w:r>
        <w:t>Use generic descriptions</w:t>
      </w:r>
    </w:p>
    <w:p>
      <w:pPr>
        <w:pStyle w:val="ListBullet"/>
        <w:spacing w:after="60"/>
      </w:pPr>
      <w:r>
        <w:t>Include only job title</w:t>
      </w:r>
    </w:p>
    <w:p>
      <w:pPr>
        <w:pStyle w:val="ListBullet"/>
        <w:spacing w:after="60"/>
      </w:pPr>
      <w:r>
        <w:t>Use excessive formatting (tables, graphics)</w:t>
      </w:r>
    </w:p>
    <w:p>
      <w:pPr>
        <w:pStyle w:val="Heading4"/>
      </w:pPr>
      <w:r>
        <w:t>For Resumes</w:t>
      </w:r>
    </w:p>
    <w:p>
      <w:r>
        <w:t xml:space="preserve">✅ </w:t>
      </w:r>
      <w:r>
        <w:rPr>
          <w:b/>
        </w:rPr>
        <w:t>DO:</w:t>
      </w:r>
      <w:r/>
    </w:p>
    <w:p>
      <w:pPr>
        <w:pStyle w:val="ListBullet"/>
        <w:spacing w:after="60"/>
      </w:pPr>
      <w:r>
        <w:t>Ensure resumes are text-based PDFs</w:t>
      </w:r>
    </w:p>
    <w:p>
      <w:pPr>
        <w:pStyle w:val="ListBullet"/>
        <w:spacing w:after="60"/>
      </w:pPr>
      <w:r>
        <w:t>Use standard resume formats</w:t>
      </w:r>
    </w:p>
    <w:p>
      <w:pPr>
        <w:pStyle w:val="ListBullet"/>
        <w:spacing w:after="60"/>
      </w:pPr>
      <w:r>
        <w:t>Keep file sizes reasonable (&lt;5MB)</w:t>
      </w:r>
    </w:p>
    <w:p>
      <w:r>
        <w:t xml:space="preserve">❌ </w:t>
      </w:r>
      <w:r>
        <w:rPr>
          <w:b/>
        </w:rPr>
        <w:t>DON'T:</w:t>
      </w:r>
      <w:r/>
    </w:p>
    <w:p>
      <w:pPr>
        <w:pStyle w:val="ListBullet"/>
        <w:spacing w:after="60"/>
      </w:pPr>
      <w:r>
        <w:t>Upload image-only PDFs (scanned documents)</w:t>
      </w:r>
    </w:p>
    <w:p>
      <w:pPr>
        <w:pStyle w:val="ListBullet"/>
        <w:spacing w:after="60"/>
      </w:pPr>
      <w:r>
        <w:t>Use password-protected files</w:t>
      </w:r>
    </w:p>
    <w:p>
      <w:pPr>
        <w:pStyle w:val="ListBullet"/>
        <w:spacing w:after="60"/>
      </w:pPr>
      <w:r>
        <w:t>Submit corrupted documents</w:t>
      </w:r>
    </w:p>
    <w:p>
      <w:pPr>
        <w:pStyle w:val="Heading4"/>
      </w:pPr>
      <w:r>
        <w:t>For Best Results</w:t>
      </w:r>
    </w:p>
    <w:p>
      <w:pPr>
        <w:pStyle w:val="ListNumber"/>
        <w:spacing w:after="60"/>
      </w:pPr>
      <w:r>
        <w:t>**Upload Quality Documents**: Clear, well-formatted files</w:t>
      </w:r>
    </w:p>
    <w:p>
      <w:pPr>
        <w:pStyle w:val="ListNumber"/>
        <w:spacing w:after="60"/>
      </w:pPr>
      <w:r>
        <w:t>**Use Consistent Terminology**: Same technical terms in JD and resumes</w:t>
      </w:r>
    </w:p>
    <w:p>
      <w:pPr>
        <w:pStyle w:val="ListNumber"/>
        <w:spacing w:after="60"/>
      </w:pPr>
      <w:r>
        <w:t>**Process in Batches**: For 100+ resumes, split into batches</w:t>
      </w:r>
    </w:p>
    <w:p>
      <w:pPr>
        <w:pStyle w:val="ListNumber"/>
        <w:spacing w:after="60"/>
      </w:pPr>
      <w:r>
        <w:t>**Review Scores Contextually**: Use as a guide, not absolute decision</w:t>
      </w:r>
    </w:p>
    <w:p>
      <w:pPr>
        <w:pStyle w:val="ListNumber"/>
        <w:spacing w:after="60"/>
      </w:pPr>
      <w:r>
        <w:t>**Combine with Human Review**: AI assists, doesn't replace judgment</w:t>
      </w:r>
    </w:p>
    <w:p>
      <w:pPr>
        <w:pStyle w:val="Heading3"/>
      </w:pPr>
      <w:r>
        <w:rPr>
          <w:color w:val="0066CC"/>
        </w:rPr>
        <w:t>9.4 Common Use Cases</w:t>
      </w:r>
    </w:p>
    <w:p>
      <w:pPr>
        <w:pStyle w:val="Heading4"/>
      </w:pPr>
      <w:r>
        <w:t>Use Case 1: High-Volume Recruitment</w:t>
      </w:r>
    </w:p>
    <w:p>
      <w:r/>
      <w:r>
        <w:rPr>
          <w:b/>
        </w:rPr>
        <w:t>Scenario:</w:t>
      </w:r>
      <w:r>
        <w:t xml:space="preserve"> 200 applications for 1 software engineer position</w:t>
      </w:r>
    </w:p>
    <w:p>
      <w:r/>
      <w:r>
        <w:rPr>
          <w:b/>
        </w:rPr>
        <w:t>Workflow:</w:t>
      </w:r>
      <w:r/>
    </w:p>
    <w:p>
      <w:pPr>
        <w:pStyle w:val="ListNumber"/>
        <w:spacing w:after="60"/>
      </w:pPr>
      <w:r>
        <w:t>Upload JD once</w:t>
      </w:r>
    </w:p>
    <w:p>
      <w:pPr>
        <w:pStyle w:val="ListNumber"/>
        <w:spacing w:after="60"/>
      </w:pPr>
      <w:r>
        <w:t>Upload all 200 resumes</w:t>
      </w:r>
    </w:p>
    <w:p>
      <w:pPr>
        <w:pStyle w:val="ListNumber"/>
        <w:spacing w:after="60"/>
      </w:pPr>
      <w:r>
        <w:t>Review top 20 candidates (scores &gt; 75%)</w:t>
      </w:r>
    </w:p>
    <w:p>
      <w:pPr>
        <w:pStyle w:val="ListNumber"/>
        <w:spacing w:after="60"/>
      </w:pPr>
      <w:r>
        <w:t>Conduct phone screens with top 10</w:t>
      </w:r>
    </w:p>
    <w:p>
      <w:pPr>
        <w:pStyle w:val="ListNumber"/>
        <w:spacing w:after="60"/>
      </w:pPr>
      <w:r>
        <w:t>Final interviews with top 5</w:t>
      </w:r>
    </w:p>
    <w:p>
      <w:r/>
      <w:r>
        <w:rPr>
          <w:b/>
        </w:rPr>
        <w:t>Time Savings:</w:t>
      </w:r>
      <w:r>
        <w:t xml:space="preserve"> 15 hours → 2 hours</w:t>
      </w:r>
    </w:p>
    <w:p>
      <w:pPr>
        <w:pBdr>
          <w:bottom w:val="single" w:sz="6" w:space="1" w:color="auto"/>
        </w:pBdr>
      </w:pPr>
    </w:p>
    <w:p>
      <w:pPr>
        <w:pStyle w:val="Heading4"/>
      </w:pPr>
      <w:r>
        <w:t>Use Case 2: Role-Specific Screening</w:t>
      </w:r>
    </w:p>
    <w:p>
      <w:r/>
      <w:r>
        <w:rPr>
          <w:b/>
        </w:rPr>
        <w:t>Scenario:</w:t>
      </w:r>
      <w:r>
        <w:t xml:space="preserve"> Multiple open positions with different requirements</w:t>
      </w:r>
    </w:p>
    <w:p>
      <w:r/>
      <w:r>
        <w:rPr>
          <w:b/>
        </w:rPr>
        <w:t>Workflow:</w:t>
      </w:r>
      <w:r/>
    </w:p>
    <w:p>
      <w:pPr>
        <w:pStyle w:val="ListNumber"/>
        <w:spacing w:after="60"/>
      </w:pPr>
      <w:r>
        <w:t>Create separate screening sessions for each role</w:t>
      </w:r>
    </w:p>
    <w:p>
      <w:pPr>
        <w:pStyle w:val="ListNumber"/>
        <w:spacing w:after="60"/>
      </w:pPr>
      <w:r>
        <w:t>Upload role-specific JD</w:t>
      </w:r>
    </w:p>
    <w:p>
      <w:pPr>
        <w:pStyle w:val="ListNumber"/>
        <w:spacing w:after="60"/>
      </w:pPr>
      <w:r>
        <w:t>Upload all candidate pool for that role</w:t>
      </w:r>
    </w:p>
    <w:p>
      <w:pPr>
        <w:pStyle w:val="ListNumber"/>
        <w:spacing w:after="60"/>
      </w:pPr>
      <w:r>
        <w:t>Rank and shortlist separately</w:t>
      </w:r>
    </w:p>
    <w:p>
      <w:r/>
      <w:r>
        <w:rPr>
          <w:b/>
        </w:rPr>
        <w:t>Benefit:</w:t>
      </w:r>
      <w:r>
        <w:t xml:space="preserve"> Objective comparison within each role</w:t>
      </w:r>
    </w:p>
    <w:p>
      <w:pPr>
        <w:pBdr>
          <w:bottom w:val="single" w:sz="6" w:space="1" w:color="auto"/>
        </w:pBdr>
      </w:pPr>
    </w:p>
    <w:p>
      <w:pPr>
        <w:pStyle w:val="Heading4"/>
      </w:pPr>
      <w:r>
        <w:t>Use Case 3: Candidate Rediscovery</w:t>
      </w:r>
    </w:p>
    <w:p>
      <w:r/>
      <w:r>
        <w:rPr>
          <w:b/>
        </w:rPr>
        <w:t>Scenario:</w:t>
      </w:r>
      <w:r>
        <w:t xml:space="preserve"> New position opens, reuse existing resume database</w:t>
      </w:r>
    </w:p>
    <w:p>
      <w:r/>
      <w:r>
        <w:rPr>
          <w:b/>
        </w:rPr>
        <w:t>Workflow:</w:t>
      </w:r>
      <w:r/>
    </w:p>
    <w:p>
      <w:pPr>
        <w:pStyle w:val="ListNumber"/>
        <w:spacing w:after="60"/>
      </w:pPr>
      <w:r>
        <w:t>Upload new JD</w:t>
      </w:r>
    </w:p>
    <w:p>
      <w:pPr>
        <w:pStyle w:val="ListNumber"/>
        <w:spacing w:after="60"/>
      </w:pPr>
      <w:r>
        <w:t>Upload previously collected resumes</w:t>
      </w:r>
    </w:p>
    <w:p>
      <w:pPr>
        <w:pStyle w:val="ListNumber"/>
        <w:spacing w:after="60"/>
      </w:pPr>
      <w:r>
        <w:t>Find candidates who match new requirements</w:t>
      </w:r>
    </w:p>
    <w:p>
      <w:pPr>
        <w:pStyle w:val="ListNumber"/>
        <w:spacing w:after="60"/>
      </w:pPr>
      <w:r>
        <w:t>Contact top matches</w:t>
      </w:r>
    </w:p>
    <w:p>
      <w:r/>
      <w:r>
        <w:rPr>
          <w:b/>
        </w:rPr>
        <w:t>Benefit:</w:t>
      </w:r>
      <w:r>
        <w:t xml:space="preserve"> Leverage existing talent pool</w:t>
      </w:r>
    </w:p>
    <w:p>
      <w:pPr>
        <w:pBdr>
          <w:bottom w:val="single" w:sz="6" w:space="1" w:color="auto"/>
        </w:pBdr>
      </w:pPr>
    </w:p>
    <w:p>
      <w:pPr>
        <w:pStyle w:val="Heading2"/>
      </w:pPr>
      <w:r>
        <w:rPr>
          <w:color w:val="0066CC"/>
        </w:rPr>
        <w:t>10. API Reference</w:t>
      </w:r>
    </w:p>
    <w:p>
      <w:pPr>
        <w:pStyle w:val="Heading3"/>
      </w:pPr>
      <w:r>
        <w:rPr>
          <w:color w:val="0066CC"/>
        </w:rPr>
        <w:t>10.1 Function Reference</w:t>
      </w:r>
    </w:p>
    <w:p>
      <w:pPr>
        <w:pStyle w:val="Heading4"/>
      </w:pPr>
      <w:r>
        <w:t>resume_parser Module</w:t>
      </w:r>
    </w:p>
    <w:p>
      <w:pPr>
        <w:spacing w:before="120" w:after="120"/>
        <w:ind w:left="720"/>
      </w:pPr>
      <w:r>
        <w:rPr>
          <w:rFonts w:ascii="Consolas" w:hAnsi="Consolas"/>
          <w:color w:val="000000"/>
          <w:sz w:val="18"/>
        </w:rPr>
        <w:t>def extract_text(file_path: str) -&gt; str</w:t>
      </w:r>
    </w:p>
    <w:p>
      <w:r/>
      <w:r>
        <w:rPr>
          <w:b/>
        </w:rPr>
        <w:t>Description:</w:t>
      </w:r>
      <w:r>
        <w:t xml:space="preserve"> Extracts text from PDF or DOCX files</w:t>
      </w:r>
    </w:p>
    <w:p>
      <w:r/>
      <w:r>
        <w:rPr>
          <w:b/>
        </w:rPr>
        <w:t>Input:</w:t>
      </w:r>
      <w:r>
        <w:t xml:space="preserve"> File path (string)</w:t>
      </w:r>
    </w:p>
    <w:p>
      <w:r/>
      <w:r>
        <w:rPr>
          <w:b/>
        </w:rPr>
        <w:t>Output:</w:t>
      </w:r>
      <w:r>
        <w:t xml:space="preserve"> Extracted text (string)</w:t>
      </w:r>
    </w:p>
    <w:p>
      <w:r/>
      <w:r>
        <w:rPr>
          <w:b/>
        </w:rPr>
        <w:t>Exceptions:</w:t>
      </w:r>
      <w:r>
        <w:t xml:space="preserve"> ValueError for unsupported formats</w:t>
      </w:r>
    </w:p>
    <w:p>
      <w:pPr>
        <w:pBdr>
          <w:bottom w:val="single" w:sz="6" w:space="1" w:color="auto"/>
        </w:pBdr>
      </w:pPr>
    </w:p>
    <w:p>
      <w:pPr>
        <w:pStyle w:val="Heading4"/>
      </w:pPr>
      <w:r>
        <w:t>matcher Module</w:t>
      </w:r>
    </w:p>
    <w:p>
      <w:pPr>
        <w:spacing w:before="120" w:after="120"/>
        <w:ind w:left="720"/>
      </w:pPr>
      <w:r>
        <w:rPr>
          <w:rFonts w:ascii="Consolas" w:hAnsi="Consolas"/>
          <w:color w:val="000000"/>
          <w:sz w:val="18"/>
        </w:rPr>
        <w:t>def rank_resumes(jd_text: str, resumes: List[Dict[str, str]]) -&gt; List[Dict[str, Union[str, float]]]</w:t>
      </w:r>
    </w:p>
    <w:p>
      <w:r/>
      <w:r>
        <w:rPr>
          <w:b/>
        </w:rPr>
        <w:t>Description:</w:t>
      </w:r>
      <w:r>
        <w:t xml:space="preserve"> Ranks resumes by similarity to JD</w:t>
      </w:r>
    </w:p>
    <w:p>
      <w:r/>
      <w:r>
        <w:rPr>
          <w:b/>
        </w:rPr>
        <w:t>Input:</w:t>
      </w:r>
      <w:r/>
    </w:p>
    <w:p>
      <w:pPr>
        <w:pStyle w:val="ListBullet"/>
        <w:spacing w:after="60"/>
      </w:pPr>
      <w:r/>
      <w:r>
        <w:rPr>
          <w:rFonts w:ascii="Consolas" w:hAnsi="Consolas"/>
          <w:color w:val="C7254E"/>
          <w:sz w:val="20"/>
        </w:rPr>
        <w:t>jd_text</w:t>
      </w:r>
      <w:r>
        <w:t>: Job description string</w:t>
      </w:r>
    </w:p>
    <w:p>
      <w:pPr>
        <w:pStyle w:val="ListBullet"/>
        <w:spacing w:after="60"/>
      </w:pPr>
      <w:r/>
      <w:r>
        <w:rPr>
          <w:rFonts w:ascii="Consolas" w:hAnsi="Consolas"/>
          <w:color w:val="C7254E"/>
          <w:sz w:val="20"/>
        </w:rPr>
        <w:t>resumes</w:t>
      </w:r>
      <w:r>
        <w:t>: List of dicts with 'filename' and 'text' keys</w:t>
      </w:r>
    </w:p>
    <w:p>
      <w:r/>
      <w:r>
        <w:rPr>
          <w:b/>
        </w:rPr>
        <w:t>Output:</w:t>
      </w:r>
      <w:r>
        <w:t xml:space="preserve"> List of dicts with 'filename' and 'score' (descending order)</w:t>
      </w:r>
    </w:p>
    <w:p>
      <w:r/>
      <w:r>
        <w:rPr>
          <w:b/>
        </w:rPr>
        <w:t>Model:</w:t>
      </w:r>
      <w:r>
        <w:t xml:space="preserve"> Uses all-MiniLM-L6-v2 for embeddings</w:t>
      </w:r>
    </w:p>
    <w:p>
      <w:r/>
      <w:r>
        <w:rPr>
          <w:b/>
        </w:rPr>
        <w:t>Metric:</w:t>
      </w:r>
      <w:r>
        <w:t xml:space="preserve"> Cosine similarity (0-100 scale)</w:t>
      </w:r>
    </w:p>
    <w:p>
      <w:pPr>
        <w:pStyle w:val="Heading3"/>
      </w:pPr>
      <w:r>
        <w:rPr>
          <w:color w:val="0066CC"/>
        </w:rPr>
        <w:t>10.2 Customization Options</w:t>
      </w:r>
    </w:p>
    <w:p>
      <w:pPr>
        <w:pStyle w:val="Heading4"/>
      </w:pPr>
      <w:r>
        <w:t>Change Model</w:t>
      </w:r>
    </w:p>
    <w:p>
      <w:pPr>
        <w:spacing w:before="120" w:after="120"/>
        <w:ind w:left="720"/>
      </w:pPr>
      <w:r>
        <w:rPr>
          <w:rFonts w:ascii="Consolas" w:hAnsi="Consolas"/>
          <w:color w:val="000000"/>
          <w:sz w:val="18"/>
        </w:rPr>
        <w:t># In matcher.py</w:t>
        <w:br/>
        <w:t>model = SentenceTransformer('all-mpnet-base-v2')  # Better accuracy, slower</w:t>
        <w:br/>
        <w:t># or</w:t>
        <w:br/>
        <w:t>model = SentenceTransformer('all-MiniLM-L12-v2')  # Balance</w:t>
      </w:r>
    </w:p>
    <w:p>
      <w:pPr>
        <w:pStyle w:val="Heading4"/>
      </w:pPr>
      <w:r>
        <w:t>Adjust Score Threshold</w:t>
      </w:r>
    </w:p>
    <w:p>
      <w:pPr>
        <w:spacing w:before="120" w:after="120"/>
        <w:ind w:left="720"/>
      </w:pPr>
      <w:r>
        <w:rPr>
          <w:rFonts w:ascii="Consolas" w:hAnsi="Consolas"/>
          <w:color w:val="000000"/>
          <w:sz w:val="18"/>
        </w:rPr>
        <w:t># In streamlit_app.py</w:t>
        <w:br/>
        <w:t>filtered_results = [r for r in results if r['score'] &gt;= 70.0]</w:t>
      </w:r>
    </w:p>
    <w:p>
      <w:pPr>
        <w:pStyle w:val="Heading4"/>
      </w:pPr>
      <w:r>
        <w:t>Add Export Functionality</w:t>
      </w:r>
    </w:p>
    <w:p>
      <w:pPr>
        <w:spacing w:before="120" w:after="120"/>
        <w:ind w:left="720"/>
      </w:pPr>
      <w:r>
        <w:rPr>
          <w:rFonts w:ascii="Consolas" w:hAnsi="Consolas"/>
          <w:color w:val="000000"/>
          <w:sz w:val="18"/>
        </w:rPr>
        <w:t>import pandas as pd</w:t>
        <w:br/>
        <w:br/>
        <w:t>df = pd.DataFrame(results)</w:t>
        <w:br/>
        <w:t>csv = df.to_csv(index=False)</w:t>
        <w:br/>
        <w:t>st.download_button("Download Results", csv, "results.csv", "text/csv")</w:t>
      </w:r>
    </w:p>
    <w:p>
      <w:pPr>
        <w:pBdr>
          <w:bottom w:val="single" w:sz="6" w:space="1" w:color="auto"/>
        </w:pBdr>
      </w:pPr>
    </w:p>
    <w:p>
      <w:pPr>
        <w:pStyle w:val="Heading2"/>
      </w:pPr>
      <w:r>
        <w:rPr>
          <w:color w:val="0066CC"/>
        </w:rPr>
        <w:t>11. Troubleshooting</w:t>
      </w:r>
    </w:p>
    <w:p>
      <w:pPr>
        <w:pStyle w:val="Heading3"/>
      </w:pPr>
      <w:r>
        <w:rPr>
          <w:color w:val="0066CC"/>
        </w:rPr>
        <w:t>11.1 Installation Issues</w:t>
      </w:r>
    </w:p>
    <w:p>
      <w:pPr>
        <w:pStyle w:val="Heading4"/>
      </w:pPr>
      <w:r>
        <w:t>Problem: ModuleNotFoundError for 'fitz'</w:t>
      </w:r>
    </w:p>
    <w:p>
      <w:r/>
      <w:r>
        <w:rPr>
          <w:b/>
        </w:rPr>
        <w:t>Cause:</w:t>
      </w:r>
      <w:r>
        <w:t xml:space="preserve"> PyMuPDF not installed correctly</w:t>
      </w:r>
    </w:p>
    <w:p>
      <w:r/>
      <w:r>
        <w:rPr>
          <w:b/>
        </w:rPr>
        <w:t>Solution:</w:t>
      </w:r>
      <w:r/>
    </w:p>
    <w:p>
      <w:pPr>
        <w:spacing w:before="120" w:after="120"/>
        <w:ind w:left="720"/>
      </w:pPr>
      <w:r>
        <w:rPr>
          <w:rFonts w:ascii="Consolas" w:hAnsi="Consolas"/>
          <w:color w:val="000000"/>
          <w:sz w:val="18"/>
        </w:rPr>
        <w:t>pip uninstall PyMuPDF</w:t>
        <w:br/>
        <w:t>pip install pymupdf==1.24.0</w:t>
      </w:r>
    </w:p>
    <w:p>
      <w:pPr>
        <w:pBdr>
          <w:bottom w:val="single" w:sz="6" w:space="1" w:color="auto"/>
        </w:pBdr>
      </w:pPr>
    </w:p>
    <w:p>
      <w:pPr>
        <w:pStyle w:val="Heading4"/>
      </w:pPr>
      <w:r>
        <w:t>Problem: torch/transformers installation timeout</w:t>
      </w:r>
    </w:p>
    <w:p>
      <w:r/>
      <w:r>
        <w:rPr>
          <w:b/>
        </w:rPr>
        <w:t>Cause:</w:t>
      </w:r>
      <w:r>
        <w:t xml:space="preserve"> Large package download</w:t>
      </w:r>
    </w:p>
    <w:p>
      <w:r/>
      <w:r>
        <w:rPr>
          <w:b/>
        </w:rPr>
        <w:t>Solution:</w:t>
      </w:r>
      <w:r/>
    </w:p>
    <w:p>
      <w:pPr>
        <w:spacing w:before="120" w:after="120"/>
        <w:ind w:left="720"/>
      </w:pPr>
      <w:r>
        <w:rPr>
          <w:rFonts w:ascii="Consolas" w:hAnsi="Consolas"/>
          <w:color w:val="000000"/>
          <w:sz w:val="18"/>
        </w:rPr>
        <w:t>pip install --no-cache-dir torch transformers</w:t>
        <w:br/>
        <w:t># Or use CPU-only PyTorch</w:t>
        <w:br/>
        <w:t>pip install torch --index-url https://download.pytorch.org/whl/cpu</w:t>
      </w:r>
    </w:p>
    <w:p>
      <w:pPr>
        <w:pBdr>
          <w:bottom w:val="single" w:sz="6" w:space="1" w:color="auto"/>
        </w:pBdr>
      </w:pPr>
    </w:p>
    <w:p>
      <w:pPr>
        <w:pStyle w:val="Heading4"/>
      </w:pPr>
      <w:r>
        <w:t>Problem: "Command 'cc' not found" during installation</w:t>
      </w:r>
    </w:p>
    <w:p>
      <w:r/>
      <w:r>
        <w:rPr>
          <w:b/>
        </w:rPr>
        <w:t>Cause:</w:t>
      </w:r>
      <w:r>
        <w:t xml:space="preserve"> Missing C compiler</w:t>
      </w:r>
    </w:p>
    <w:p>
      <w:r/>
      <w:r>
        <w:rPr>
          <w:b/>
        </w:rPr>
        <w:t>Solution:</w:t>
      </w:r>
      <w:r>
        <w:t xml:space="preserve"> Use pre-built wheel instead, update requirements.txt:</w:t>
      </w:r>
    </w:p>
    <w:p>
      <w:pPr>
        <w:spacing w:before="120" w:after="120"/>
        <w:ind w:left="720"/>
      </w:pPr>
      <w:r>
        <w:rPr>
          <w:rFonts w:ascii="Consolas" w:hAnsi="Consolas"/>
          <w:color w:val="000000"/>
          <w:sz w:val="18"/>
        </w:rPr>
        <w:t>pymupdf==1.24.0  # lowercase, pre-built</w:t>
      </w:r>
    </w:p>
    <w:p>
      <w:pPr>
        <w:pBdr>
          <w:bottom w:val="single" w:sz="6" w:space="1" w:color="auto"/>
        </w:pBdr>
      </w:pPr>
    </w:p>
    <w:p>
      <w:pPr>
        <w:pStyle w:val="Heading3"/>
      </w:pPr>
      <w:r>
        <w:rPr>
          <w:color w:val="0066CC"/>
        </w:rPr>
        <w:t>11.2 Runtime Issues</w:t>
      </w:r>
    </w:p>
    <w:p>
      <w:pPr>
        <w:pStyle w:val="Heading4"/>
      </w:pPr>
      <w:r>
        <w:t>Problem: Model download fails</w:t>
      </w:r>
    </w:p>
    <w:p>
      <w:r/>
      <w:r>
        <w:rPr>
          <w:b/>
        </w:rPr>
        <w:t>Cause:</w:t>
      </w:r>
      <w:r>
        <w:t xml:space="preserve"> Network connectivity or firewall</w:t>
      </w:r>
    </w:p>
    <w:p>
      <w:r/>
      <w:r>
        <w:rPr>
          <w:b/>
        </w:rPr>
        <w:t>Solution:</w:t>
      </w:r>
      <w:r/>
    </w:p>
    <w:p>
      <w:pPr>
        <w:spacing w:before="120" w:after="120"/>
        <w:ind w:left="720"/>
      </w:pPr>
      <w:r>
        <w:rPr>
          <w:rFonts w:ascii="Consolas" w:hAnsi="Consolas"/>
          <w:color w:val="000000"/>
          <w:sz w:val="18"/>
        </w:rPr>
        <w:t># Download manually first</w:t>
        <w:br/>
        <w:t>from sentence_transformers import SentenceTransformer</w:t>
        <w:br/>
        <w:t>model = SentenceTransformer('all-MiniLM-L6-v2', cache_folder='./model_cache')</w:t>
      </w:r>
    </w:p>
    <w:p>
      <w:pPr>
        <w:pBdr>
          <w:bottom w:val="single" w:sz="6" w:space="1" w:color="auto"/>
        </w:pBdr>
      </w:pPr>
    </w:p>
    <w:p>
      <w:pPr>
        <w:pStyle w:val="Heading4"/>
      </w:pPr>
      <w:r>
        <w:t>Problem: "Failed to extract text from PDF"</w:t>
      </w:r>
    </w:p>
    <w:p>
      <w:r/>
      <w:r>
        <w:rPr>
          <w:b/>
        </w:rPr>
        <w:t>Cause:</w:t>
      </w:r>
      <w:r>
        <w:t xml:space="preserve"> Corrupted or image-based PDF</w:t>
      </w:r>
    </w:p>
    <w:p>
      <w:r/>
      <w:r>
        <w:rPr>
          <w:b/>
        </w:rPr>
        <w:t>Solution:</w:t>
      </w:r>
      <w:r/>
    </w:p>
    <w:p>
      <w:pPr>
        <w:pStyle w:val="ListBullet"/>
        <w:spacing w:after="60"/>
      </w:pPr>
      <w:r>
        <w:t>Verify PDF opens correctly in PDF reader</w:t>
      </w:r>
    </w:p>
    <w:p>
      <w:pPr>
        <w:pStyle w:val="ListBullet"/>
        <w:spacing w:after="60"/>
      </w:pPr>
      <w:r>
        <w:t>If scanned image, use OCR tool first</w:t>
      </w:r>
    </w:p>
    <w:p>
      <w:pPr>
        <w:pStyle w:val="ListBullet"/>
        <w:spacing w:after="60"/>
      </w:pPr>
      <w:r>
        <w:t>Try re-exporting PDF from source</w:t>
      </w:r>
    </w:p>
    <w:p>
      <w:pPr>
        <w:pBdr>
          <w:bottom w:val="single" w:sz="6" w:space="1" w:color="auto"/>
        </w:pBdr>
      </w:pPr>
    </w:p>
    <w:p>
      <w:pPr>
        <w:pStyle w:val="Heading4"/>
      </w:pPr>
      <w:r>
        <w:t>Problem: Application crashes with large file batch</w:t>
      </w:r>
    </w:p>
    <w:p>
      <w:r/>
      <w:r>
        <w:rPr>
          <w:b/>
        </w:rPr>
        <w:t>Cause:</w:t>
      </w:r>
      <w:r>
        <w:t xml:space="preserve"> Memory overflow</w:t>
      </w:r>
    </w:p>
    <w:p>
      <w:r/>
      <w:r>
        <w:rPr>
          <w:b/>
        </w:rPr>
        <w:t>Solution:</w:t>
      </w:r>
      <w:r/>
    </w:p>
    <w:p>
      <w:pPr>
        <w:spacing w:before="120" w:after="120"/>
        <w:ind w:left="720"/>
      </w:pPr>
      <w:r>
        <w:rPr>
          <w:rFonts w:ascii="Consolas" w:hAnsi="Consolas"/>
          <w:color w:val="000000"/>
          <w:sz w:val="18"/>
        </w:rPr>
        <w:t># Process in chunks</w:t>
        <w:br/>
        <w:t>chunk_size = 20</w:t>
        <w:br/>
        <w:t>for i in range(0, len(resume_files), chunk_size):</w:t>
        <w:br/>
        <w:t xml:space="preserve">    chunk = resume_files[i:i+chunk_size]</w:t>
        <w:br/>
        <w:t xml:space="preserve">    # Process chunk</w:t>
      </w:r>
    </w:p>
    <w:p>
      <w:pPr>
        <w:pBdr>
          <w:bottom w:val="single" w:sz="6" w:space="1" w:color="auto"/>
        </w:pBdr>
      </w:pPr>
    </w:p>
    <w:p>
      <w:pPr>
        <w:pStyle w:val="Heading4"/>
      </w:pPr>
      <w:r>
        <w:t>Problem: Scores seem too low or too high</w:t>
      </w:r>
    </w:p>
    <w:p>
      <w:r/>
      <w:r>
        <w:rPr>
          <w:b/>
        </w:rPr>
        <w:t>Cause:</w:t>
      </w:r>
      <w:r>
        <w:t xml:space="preserve"> Model behavior or terminology mismatch</w:t>
      </w:r>
    </w:p>
    <w:p>
      <w:r/>
      <w:r>
        <w:rPr>
          <w:b/>
        </w:rPr>
        <w:t>Solution:</w:t>
      </w:r>
      <w:r/>
    </w:p>
    <w:p>
      <w:pPr>
        <w:pStyle w:val="ListBullet"/>
        <w:spacing w:after="60"/>
      </w:pPr>
      <w:r>
        <w:t>Ensure JD is detailed and specific</w:t>
      </w:r>
    </w:p>
    <w:p>
      <w:pPr>
        <w:pStyle w:val="ListBullet"/>
        <w:spacing w:after="60"/>
      </w:pPr>
      <w:r>
        <w:t>Check for technical jargon inconsistencies</w:t>
      </w:r>
    </w:p>
    <w:p>
      <w:pPr>
        <w:pStyle w:val="ListBullet"/>
        <w:spacing w:after="60"/>
      </w:pPr>
      <w:r>
        <w:t>Consider normalizing/preprocessing text</w:t>
      </w:r>
    </w:p>
    <w:p>
      <w:pPr>
        <w:pBdr>
          <w:bottom w:val="single" w:sz="6" w:space="1" w:color="auto"/>
        </w:pBdr>
      </w:pPr>
    </w:p>
    <w:p>
      <w:pPr>
        <w:pStyle w:val="Heading3"/>
      </w:pPr>
      <w:r>
        <w:rPr>
          <w:color w:val="0066CC"/>
        </w:rPr>
        <w:t>11.3 Deployment Issues</w:t>
      </w:r>
    </w:p>
    <w:p>
      <w:pPr>
        <w:pStyle w:val="Heading4"/>
      </w:pPr>
      <w:r>
        <w:t>Problem: Streamlit Cloud build timeout</w:t>
      </w:r>
    </w:p>
    <w:p>
      <w:r/>
      <w:r>
        <w:rPr>
          <w:b/>
        </w:rPr>
        <w:t>Cause:</w:t>
      </w:r>
      <w:r>
        <w:t xml:space="preserve"> Large dependency installation</w:t>
      </w:r>
    </w:p>
    <w:p>
      <w:r/>
      <w:r>
        <w:rPr>
          <w:b/>
        </w:rPr>
        <w:t>Solution:</w:t>
      </w:r>
      <w:r/>
    </w:p>
    <w:p>
      <w:pPr>
        <w:spacing w:before="120" w:after="120"/>
        <w:ind w:left="720"/>
      </w:pPr>
      <w:r>
        <w:rPr>
          <w:rFonts w:ascii="Consolas" w:hAnsi="Consolas"/>
          <w:color w:val="000000"/>
          <w:sz w:val="18"/>
        </w:rPr>
        <w:t># In requirements.txt, pin all versions</w:t>
        <w:br/>
        <w:t>sentence-transformers==2.7.0</w:t>
        <w:br/>
        <w:t>pymupdf==1.24.0</w:t>
        <w:br/>
        <w:t># etc.</w:t>
      </w:r>
    </w:p>
    <w:p>
      <w:pPr>
        <w:pBdr>
          <w:bottom w:val="single" w:sz="6" w:space="1" w:color="auto"/>
        </w:pBdr>
      </w:pPr>
    </w:p>
    <w:p>
      <w:pPr>
        <w:pStyle w:val="Heading4"/>
      </w:pPr>
      <w:r>
        <w:t>Problem: App runs locally but fails in cloud</w:t>
      </w:r>
    </w:p>
    <w:p>
      <w:r/>
      <w:r>
        <w:rPr>
          <w:b/>
        </w:rPr>
        <w:t>Cause:</w:t>
      </w:r>
      <w:r>
        <w:t xml:space="preserve"> Environment differences</w:t>
      </w:r>
    </w:p>
    <w:p>
      <w:r/>
      <w:r>
        <w:rPr>
          <w:b/>
        </w:rPr>
        <w:t>Solution:</w:t>
      </w:r>
      <w:r/>
    </w:p>
    <w:p>
      <w:pPr>
        <w:spacing w:before="120" w:after="120"/>
        <w:ind w:left="720"/>
      </w:pPr>
      <w:r>
        <w:rPr>
          <w:rFonts w:ascii="Consolas" w:hAnsi="Consolas"/>
          <w:color w:val="000000"/>
          <w:sz w:val="18"/>
        </w:rPr>
        <w:t># Add runtime.txt</w:t>
        <w:br/>
        <w:t>python-3.10</w:t>
      </w:r>
    </w:p>
    <w:p>
      <w:pPr>
        <w:pBdr>
          <w:bottom w:val="single" w:sz="6" w:space="1" w:color="auto"/>
        </w:pBdr>
      </w:pPr>
    </w:p>
    <w:p>
      <w:pPr>
        <w:pStyle w:val="Heading3"/>
      </w:pPr>
      <w:r>
        <w:rPr>
          <w:color w:val="0066CC"/>
        </w:rPr>
        <w:t>11.4 Performance Issues</w:t>
      </w:r>
    </w:p>
    <w:p>
      <w:pPr>
        <w:pStyle w:val="Heading4"/>
      </w:pPr>
      <w:r>
        <w:t>Problem: Slow processing with many resumes</w:t>
      </w:r>
    </w:p>
    <w:p>
      <w:r/>
      <w:r>
        <w:rPr>
          <w:b/>
        </w:rPr>
        <w:t>Cause:</w:t>
      </w:r>
      <w:r>
        <w:t xml:space="preserve"> Sequential processing</w:t>
      </w:r>
    </w:p>
    <w:p>
      <w:r/>
      <w:r>
        <w:rPr>
          <w:b/>
        </w:rPr>
        <w:t>Solution:</w:t>
      </w:r>
      <w:r>
        <w:t xml:space="preserve"> Batch encoding is already implemented, but can optimize:</w:t>
      </w:r>
    </w:p>
    <w:p>
      <w:pPr>
        <w:spacing w:before="120" w:after="120"/>
        <w:ind w:left="720"/>
      </w:pPr>
      <w:r>
        <w:rPr>
          <w:rFonts w:ascii="Consolas" w:hAnsi="Consolas"/>
          <w:color w:val="000000"/>
          <w:sz w:val="18"/>
        </w:rPr>
        <w:t># Encode all at once (already done)</w:t>
        <w:br/>
        <w:t>embeddings = model.encode([jd_text] + resume_texts, show_progress_bar=True)</w:t>
      </w:r>
    </w:p>
    <w:p>
      <w:pPr>
        <w:pBdr>
          <w:bottom w:val="single" w:sz="6" w:space="1" w:color="auto"/>
        </w:pBdr>
      </w:pPr>
    </w:p>
    <w:p>
      <w:pPr>
        <w:pStyle w:val="Heading4"/>
      </w:pPr>
      <w:r>
        <w:t>Problem: High memory usage</w:t>
      </w:r>
    </w:p>
    <w:p>
      <w:r/>
      <w:r>
        <w:rPr>
          <w:b/>
        </w:rPr>
        <w:t>Cause:</w:t>
      </w:r>
      <w:r>
        <w:t xml:space="preserve"> Model loaded multiple times</w:t>
      </w:r>
    </w:p>
    <w:p>
      <w:r/>
      <w:r>
        <w:rPr>
          <w:b/>
        </w:rPr>
        <w:t>Solution:</w:t>
      </w:r>
      <w:r>
        <w:t xml:space="preserve"> Model is singleton (loaded once), but ensure:</w:t>
      </w:r>
    </w:p>
    <w:p>
      <w:pPr>
        <w:spacing w:before="120" w:after="120"/>
        <w:ind w:left="720"/>
      </w:pPr>
      <w:r>
        <w:rPr>
          <w:rFonts w:ascii="Consolas" w:hAnsi="Consolas"/>
          <w:color w:val="000000"/>
          <w:sz w:val="18"/>
        </w:rPr>
        <w:t># Don't reload model</w:t>
        <w:br/>
        <w:t># Correctly done in matcher.py:</w:t>
        <w:br/>
        <w:t>model = SentenceTransformer('all-MiniLM-L6-v2')  # Only once</w:t>
      </w:r>
    </w:p>
    <w:p>
      <w:pPr>
        <w:pBdr>
          <w:bottom w:val="single" w:sz="6" w:space="1" w:color="auto"/>
        </w:pBdr>
      </w:pPr>
    </w:p>
    <w:p>
      <w:pPr>
        <w:pStyle w:val="Heading2"/>
      </w:pPr>
      <w:r>
        <w:rPr>
          <w:color w:val="0066CC"/>
        </w:rPr>
        <w:t>12. Performance Optimization</w:t>
      </w:r>
    </w:p>
    <w:p>
      <w:pPr>
        <w:pStyle w:val="Heading3"/>
      </w:pPr>
      <w:r>
        <w:rPr>
          <w:color w:val="0066CC"/>
        </w:rPr>
        <w:t>12.1 Processing Speed</w:t>
      </w:r>
    </w:p>
    <w:p>
      <w:r/>
      <w:r>
        <w:rPr>
          <w:b/>
        </w:rPr>
        <w:t>Current Performance:</w:t>
      </w:r>
      <w:r/>
    </w:p>
    <w:p>
      <w:pPr>
        <w:pStyle w:val="ListBullet"/>
        <w:spacing w:after="60"/>
      </w:pPr>
      <w:r>
        <w:t>PDF extraction: ~50ms per document</w:t>
      </w:r>
    </w:p>
    <w:p>
      <w:pPr>
        <w:pStyle w:val="ListBullet"/>
        <w:spacing w:after="60"/>
      </w:pPr>
      <w:r>
        <w:t>Embedding generation: ~100ms per document</w:t>
      </w:r>
    </w:p>
    <w:p>
      <w:pPr>
        <w:pStyle w:val="ListBullet"/>
        <w:spacing w:after="60"/>
      </w:pPr>
      <w:r>
        <w:t>Similarity calculation: ~5ms for 100 comparisons</w:t>
      </w:r>
    </w:p>
    <w:p>
      <w:pPr>
        <w:pStyle w:val="ListBullet"/>
        <w:spacing w:after="60"/>
      </w:pPr>
      <w:r/>
      <w:r>
        <w:rPr>
          <w:b/>
        </w:rPr>
        <w:t>Total for 50 resumes: ~7.5 seconds</w:t>
      </w:r>
      <w:r/>
    </w:p>
    <w:p>
      <w:r/>
      <w:r>
        <w:rPr>
          <w:b/>
        </w:rPr>
        <w:t>Optimization Techniques:</w:t>
      </w:r>
      <w:r/>
    </w:p>
    <w:p>
      <w:pPr>
        <w:pStyle w:val="Heading4"/>
      </w:pPr>
      <w:r>
        <w:t>Batch Processing (Already Implemented)</w:t>
      </w:r>
    </w:p>
    <w:p>
      <w:pPr>
        <w:spacing w:before="120" w:after="120"/>
        <w:ind w:left="720"/>
      </w:pPr>
      <w:r>
        <w:rPr>
          <w:rFonts w:ascii="Consolas" w:hAnsi="Consolas"/>
          <w:color w:val="000000"/>
          <w:sz w:val="18"/>
        </w:rPr>
        <w:t># Good: Single call for all embeddings</w:t>
        <w:br/>
        <w:t>embeddings = model.encode([jd_text] + resume_texts)</w:t>
        <w:br/>
        <w:br/>
        <w:t># Bad: Multiple calls</w:t>
        <w:br/>
        <w:t>for text in texts:</w:t>
        <w:br/>
        <w:t xml:space="preserve">    embedding = model.encode([text])  # Slower!</w:t>
      </w:r>
    </w:p>
    <w:p>
      <w:pPr>
        <w:pStyle w:val="Heading4"/>
      </w:pPr>
      <w:r>
        <w:t>GPU Acceleration (Optional)</w:t>
      </w:r>
    </w:p>
    <w:p>
      <w:pPr>
        <w:spacing w:before="120" w:after="120"/>
        <w:ind w:left="720"/>
      </w:pPr>
      <w:r>
        <w:rPr>
          <w:rFonts w:ascii="Consolas" w:hAnsi="Consolas"/>
          <w:color w:val="000000"/>
          <w:sz w:val="18"/>
        </w:rPr>
        <w:t># Requires CUDA-capable GPU</w:t>
        <w:br/>
        <w:t>model = SentenceTransformer('all-MiniLM-L6-v2', device='cuda')</w:t>
        <w:br/>
        <w:t># Speed improvement: 3-5x faster</w:t>
      </w:r>
    </w:p>
    <w:p>
      <w:pPr>
        <w:pStyle w:val="Heading4"/>
      </w:pPr>
      <w:r>
        <w:t>Caching Results</w:t>
      </w:r>
    </w:p>
    <w:p>
      <w:pPr>
        <w:spacing w:before="120" w:after="120"/>
        <w:ind w:left="720"/>
      </w:pPr>
      <w:r>
        <w:rPr>
          <w:rFonts w:ascii="Consolas" w:hAnsi="Consolas"/>
          <w:color w:val="000000"/>
          <w:sz w:val="18"/>
        </w:rPr>
        <w:t>import streamlit as st</w:t>
        <w:br/>
        <w:br/>
        <w:t>@st.cache_data</w:t>
        <w:br/>
        <w:t>def get_embeddings(texts):</w:t>
        <w:br/>
        <w:t xml:space="preserve">    return model.encode(texts)</w:t>
      </w:r>
    </w:p>
    <w:p>
      <w:pPr>
        <w:pStyle w:val="Heading3"/>
      </w:pPr>
      <w:r>
        <w:rPr>
          <w:color w:val="0066CC"/>
        </w:rPr>
        <w:t>12.2 Memory Optimization</w:t>
      </w:r>
    </w:p>
    <w:p>
      <w:r/>
      <w:r>
        <w:rPr>
          <w:b/>
        </w:rPr>
        <w:t>Current Memory Footprint:</w:t>
      </w:r>
      <w:r/>
    </w:p>
    <w:p>
      <w:pPr>
        <w:pStyle w:val="ListBullet"/>
        <w:spacing w:after="60"/>
      </w:pPr>
      <w:r>
        <w:t>Model: ~100MB</w:t>
      </w:r>
    </w:p>
    <w:p>
      <w:pPr>
        <w:pStyle w:val="ListBullet"/>
        <w:spacing w:after="60"/>
      </w:pPr>
      <w:r>
        <w:t>Embedding cache: ~0.4MB per 1000 resumes</w:t>
      </w:r>
    </w:p>
    <w:p>
      <w:pPr>
        <w:pStyle w:val="ListBullet"/>
        <w:spacing w:after="60"/>
      </w:pPr>
      <w:r/>
      <w:r>
        <w:rPr>
          <w:b/>
        </w:rPr>
        <w:t>Total: ~105MB for typical use</w:t>
      </w:r>
      <w:r/>
    </w:p>
    <w:p>
      <w:r/>
      <w:r>
        <w:rPr>
          <w:b/>
        </w:rPr>
        <w:t>For Large Batches (1000+ resumes):</w:t>
      </w:r>
      <w:r/>
    </w:p>
    <w:p>
      <w:pPr>
        <w:spacing w:before="120" w:after="120"/>
        <w:ind w:left="720"/>
      </w:pPr>
      <w:r>
        <w:rPr>
          <w:rFonts w:ascii="Consolas" w:hAnsi="Consolas"/>
          <w:color w:val="000000"/>
          <w:sz w:val="18"/>
        </w:rPr>
        <w:t># Process in chunks</w:t>
        <w:br/>
        <w:t>def rank_resumes_chunked(jd_text, resumes, chunk_size=100):</w:t>
        <w:br/>
        <w:t xml:space="preserve">    all_results = []</w:t>
        <w:br/>
        <w:t xml:space="preserve">    for i in range(0, len(resumes), chunk_size):</w:t>
        <w:br/>
        <w:t xml:space="preserve">        chunk = resumes[i:i+chunk_size]</w:t>
        <w:br/>
        <w:t xml:space="preserve">        results = rank_resumes(jd_text, chunk)</w:t>
        <w:br/>
        <w:t xml:space="preserve">        all_results.extend(results)</w:t>
        <w:br/>
        <w:t xml:space="preserve">    return sorted(all_results, key=lambda x: x['score'], reverse=True)</w:t>
      </w:r>
    </w:p>
    <w:p>
      <w:pPr>
        <w:pStyle w:val="Heading3"/>
      </w:pPr>
      <w:r>
        <w:rPr>
          <w:color w:val="0066CC"/>
        </w:rPr>
        <w:t>12.3 Scalability Considerations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Number of Resumes</w:t>
            </w:r>
          </w:p>
        </w:tc>
        <w:tc>
          <w:tcPr>
            <w:tcW w:type="dxa" w:w="2160"/>
            <w:shd w:fill="4472C4"/>
          </w:tcPr>
          <w:p>
            <w:r>
              <w:rPr>
                <w:b/>
                <w:color w:val="FFFFFF"/>
              </w:rPr>
              <w:t>Processing Time</w:t>
            </w:r>
          </w:p>
        </w:tc>
        <w:tc>
          <w:tcPr>
            <w:tcW w:type="dxa" w:w="2160"/>
            <w:shd w:fill="4472C4"/>
          </w:tcPr>
          <w:p>
            <w:r>
              <w:rPr>
                <w:b/>
                <w:color w:val="FFFFFF"/>
              </w:rPr>
              <w:t>Memory Usage</w:t>
            </w:r>
          </w:p>
        </w:tc>
        <w:tc>
          <w:tcPr>
            <w:tcW w:type="dxa" w:w="2160"/>
            <w:shd w:fill="4472C4"/>
          </w:tcPr>
          <w:p>
            <w:r>
              <w:rPr>
                <w:b/>
                <w:color w:val="FFFFFF"/>
              </w:rPr>
              <w:t>Recommendation</w:t>
            </w:r>
          </w:p>
        </w:tc>
      </w:tr>
      <w:tr>
        <w:tc>
          <w:tcPr>
            <w:tcW w:type="dxa" w:w="2160"/>
          </w:tcPr>
          <w:p>
            <w:r>
              <w:t>1-50</w:t>
            </w:r>
          </w:p>
        </w:tc>
        <w:tc>
          <w:tcPr>
            <w:tcW w:type="dxa" w:w="2160"/>
          </w:tcPr>
          <w:p>
            <w:r>
              <w:t>&lt; 10 seconds</w:t>
            </w:r>
          </w:p>
        </w:tc>
        <w:tc>
          <w:tcPr>
            <w:tcW w:type="dxa" w:w="2160"/>
          </w:tcPr>
          <w:p>
            <w:r>
              <w:t>&lt; 200 MB</w:t>
            </w:r>
          </w:p>
        </w:tc>
        <w:tc>
          <w:tcPr>
            <w:tcW w:type="dxa" w:w="2160"/>
          </w:tcPr>
          <w:p>
            <w:r>
              <w:t>Standard deployment</w:t>
            </w:r>
          </w:p>
        </w:tc>
      </w:tr>
      <w:tr>
        <w:tc>
          <w:tcPr>
            <w:tcW w:type="dxa" w:w="2160"/>
          </w:tcPr>
          <w:p>
            <w:r>
              <w:t>51-200</w:t>
            </w:r>
          </w:p>
        </w:tc>
        <w:tc>
          <w:tcPr>
            <w:tcW w:type="dxa" w:w="2160"/>
          </w:tcPr>
          <w:p>
            <w:r>
              <w:t>10-40 seconds</w:t>
            </w:r>
          </w:p>
        </w:tc>
        <w:tc>
          <w:tcPr>
            <w:tcW w:type="dxa" w:w="2160"/>
          </w:tcPr>
          <w:p>
            <w:r>
              <w:t>200-500 MB</w:t>
            </w:r>
          </w:p>
        </w:tc>
        <w:tc>
          <w:tcPr>
            <w:tcW w:type="dxa" w:w="2160"/>
          </w:tcPr>
          <w:p>
            <w:r>
              <w:t>Standard deployment</w:t>
            </w:r>
          </w:p>
        </w:tc>
      </w:tr>
      <w:tr>
        <w:tc>
          <w:tcPr>
            <w:tcW w:type="dxa" w:w="2160"/>
          </w:tcPr>
          <w:p>
            <w:r>
              <w:t>201-500</w:t>
            </w:r>
          </w:p>
        </w:tc>
        <w:tc>
          <w:tcPr>
            <w:tcW w:type="dxa" w:w="2160"/>
          </w:tcPr>
          <w:p>
            <w:r>
              <w:t>40-100 seconds</w:t>
            </w:r>
          </w:p>
        </w:tc>
        <w:tc>
          <w:tcPr>
            <w:tcW w:type="dxa" w:w="2160"/>
          </w:tcPr>
          <w:p>
            <w:r>
              <w:t>500 MB - 1 GB</w:t>
            </w:r>
          </w:p>
        </w:tc>
        <w:tc>
          <w:tcPr>
            <w:tcW w:type="dxa" w:w="2160"/>
          </w:tcPr>
          <w:p>
            <w:r>
              <w:t>Consider chunking</w:t>
            </w:r>
          </w:p>
        </w:tc>
      </w:tr>
      <w:tr>
        <w:tc>
          <w:tcPr>
            <w:tcW w:type="dxa" w:w="2160"/>
          </w:tcPr>
          <w:p>
            <w:r>
              <w:t>500+</w:t>
            </w:r>
          </w:p>
        </w:tc>
        <w:tc>
          <w:tcPr>
            <w:tcW w:type="dxa" w:w="2160"/>
          </w:tcPr>
          <w:p>
            <w:r>
              <w:t>100+ seconds</w:t>
            </w:r>
          </w:p>
        </w:tc>
        <w:tc>
          <w:tcPr>
            <w:tcW w:type="dxa" w:w="2160"/>
          </w:tcPr>
          <w:p>
            <w:r>
              <w:t>1+ GB</w:t>
            </w:r>
          </w:p>
        </w:tc>
        <w:tc>
          <w:tcPr>
            <w:tcW w:type="dxa" w:w="2160"/>
          </w:tcPr>
          <w:p>
            <w:r>
              <w:t>Use batch processing + progress bar</w:t>
            </w:r>
          </w:p>
        </w:tc>
      </w:tr>
    </w:tbl>
    <w:p/>
    <w:p>
      <w:pPr>
        <w:pBdr>
          <w:bottom w:val="single" w:sz="6" w:space="1" w:color="auto"/>
        </w:pBdr>
      </w:pPr>
    </w:p>
    <w:p>
      <w:pPr>
        <w:pStyle w:val="Heading2"/>
      </w:pPr>
      <w:r>
        <w:rPr>
          <w:color w:val="0066CC"/>
        </w:rPr>
        <w:t>13. Security Considerations</w:t>
      </w:r>
    </w:p>
    <w:p>
      <w:pPr>
        <w:pStyle w:val="Heading3"/>
      </w:pPr>
      <w:r>
        <w:rPr>
          <w:color w:val="0066CC"/>
        </w:rPr>
        <w:t>13.1 Data Privacy</w:t>
      </w:r>
    </w:p>
    <w:p>
      <w:r/>
      <w:r>
        <w:rPr>
          <w:b/>
        </w:rPr>
        <w:t>Current Implementation:</w:t>
      </w:r>
      <w:r/>
    </w:p>
    <w:p>
      <w:pPr>
        <w:pStyle w:val="ListBullet"/>
        <w:spacing w:after="60"/>
      </w:pPr>
      <w:r>
        <w:t>Files stored temporarily during processing</w:t>
      </w:r>
    </w:p>
    <w:p>
      <w:pPr>
        <w:pStyle w:val="ListBullet"/>
        <w:spacing w:after="60"/>
      </w:pPr>
      <w:r>
        <w:t>Automatic cleanup after session ends</w:t>
      </w:r>
    </w:p>
    <w:p>
      <w:pPr>
        <w:pStyle w:val="ListBullet"/>
        <w:spacing w:after="60"/>
      </w:pPr>
      <w:r>
        <w:t>No persistent storage of uploaded documents</w:t>
      </w:r>
    </w:p>
    <w:p>
      <w:pPr>
        <w:pStyle w:val="ListBullet"/>
        <w:spacing w:after="60"/>
      </w:pPr>
      <w:r>
        <w:t>No logging of file contents</w:t>
      </w:r>
    </w:p>
    <w:p>
      <w:r/>
      <w:r>
        <w:rPr>
          <w:b/>
        </w:rPr>
        <w:t>Recommendations for Enterprise:</w:t>
      </w:r>
      <w:r/>
    </w:p>
    <w:p>
      <w:pPr>
        <w:spacing w:before="120" w:after="120"/>
        <w:ind w:left="720"/>
      </w:pPr>
      <w:r>
        <w:rPr>
          <w:rFonts w:ascii="Consolas" w:hAnsi="Consolas"/>
          <w:color w:val="000000"/>
          <w:sz w:val="18"/>
        </w:rPr>
        <w:t># Add file encryption</w:t>
        <w:br/>
        <w:t>from cryptography.fernet import Fernet</w:t>
        <w:br/>
        <w:br/>
        <w:t>def secure_upload(file):</w:t>
        <w:br/>
        <w:t xml:space="preserve">    key = Fernet.generate_key()</w:t>
        <w:br/>
        <w:t xml:space="preserve">    cipher = Fernet(key)</w:t>
        <w:br/>
        <w:t xml:space="preserve">    encrypted = cipher.encrypt(file.read())</w:t>
        <w:br/>
        <w:t xml:space="preserve">    # Process encrypted data</w:t>
      </w:r>
    </w:p>
    <w:p>
      <w:pPr>
        <w:pStyle w:val="Heading3"/>
      </w:pPr>
      <w:r>
        <w:rPr>
          <w:color w:val="0066CC"/>
        </w:rPr>
        <w:t>13.2 Input Validation</w:t>
      </w:r>
    </w:p>
    <w:p>
      <w:r/>
      <w:r>
        <w:rPr>
          <w:b/>
        </w:rPr>
        <w:t>Current Validation:</w:t>
      </w:r>
      <w:r/>
    </w:p>
    <w:p>
      <w:pPr>
        <w:pStyle w:val="ListBullet"/>
        <w:spacing w:after="60"/>
      </w:pPr>
      <w:r>
        <w:t>File type checking (PDF, DOCX only)</w:t>
      </w:r>
    </w:p>
    <w:p>
      <w:pPr>
        <w:pStyle w:val="ListBullet"/>
        <w:spacing w:after="60"/>
      </w:pPr>
      <w:r>
        <w:t>Streamlit's built-in upload validation</w:t>
      </w:r>
    </w:p>
    <w:p>
      <w:r/>
      <w:r>
        <w:rPr>
          <w:b/>
        </w:rPr>
        <w:t>Additional Recommendations:</w:t>
      </w:r>
      <w:r/>
    </w:p>
    <w:p>
      <w:pPr>
        <w:spacing w:before="120" w:after="120"/>
        <w:ind w:left="720"/>
      </w:pPr>
      <w:r>
        <w:rPr>
          <w:rFonts w:ascii="Consolas" w:hAnsi="Consolas"/>
          <w:color w:val="000000"/>
          <w:sz w:val="18"/>
        </w:rPr>
        <w:t>def validate_file(uploaded_file):</w:t>
        <w:br/>
        <w:t xml:space="preserve">    # Check file size</w:t>
        <w:br/>
        <w:t xml:space="preserve">    if uploaded_file.size &gt; 10 * 1024 * 1024:  # 10MB limit</w:t>
        <w:br/>
        <w:t xml:space="preserve">        raise ValueError("File too large")</w:t>
        <w:br/>
        <w:br/>
        <w:t xml:space="preserve">    # Check file signature (magic bytes)</w:t>
        <w:br/>
        <w:t xml:space="preserve">    header = uploaded_file.read(8)</w:t>
        <w:br/>
        <w:t xml:space="preserve">    uploaded_file.seek(0)</w:t>
        <w:br/>
        <w:br/>
        <w:t xml:space="preserve">    # Validate PDF</w:t>
        <w:br/>
        <w:t xml:space="preserve">    if header.startswith(b'%PDF'):</w:t>
        <w:br/>
        <w:t xml:space="preserve">        return True</w:t>
        <w:br/>
        <w:t xml:space="preserve">    # Validate DOCX (ZIP signature)</w:t>
        <w:br/>
        <w:t xml:space="preserve">    elif header.startswith(b'PK\x03\x04'):</w:t>
        <w:br/>
        <w:t xml:space="preserve">        return True</w:t>
        <w:br/>
        <w:t xml:space="preserve">    else:</w:t>
        <w:br/>
        <w:t xml:space="preserve">        raise ValueError("Invalid file format")</w:t>
      </w:r>
    </w:p>
    <w:p>
      <w:pPr>
        <w:pStyle w:val="Heading3"/>
      </w:pPr>
      <w:r>
        <w:rPr>
          <w:color w:val="0066CC"/>
        </w:rPr>
        <w:t>13.3 Authentication &amp; Authorization</w:t>
      </w:r>
    </w:p>
    <w:p>
      <w:r/>
      <w:r>
        <w:rPr>
          <w:b/>
        </w:rPr>
        <w:t>For Production Deployment:</w:t>
      </w:r>
      <w:r/>
    </w:p>
    <w:p>
      <w:pPr>
        <w:spacing w:before="120" w:after="120"/>
        <w:ind w:left="720"/>
      </w:pPr>
      <w:r>
        <w:rPr>
          <w:rFonts w:ascii="Consolas" w:hAnsi="Consolas"/>
          <w:color w:val="000000"/>
          <w:sz w:val="18"/>
        </w:rPr>
        <w:t># Use Streamlit authentication</w:t>
        <w:br/>
        <w:t>import streamlit_authenticator as stauth</w:t>
        <w:br/>
        <w:br/>
        <w:t>authenticator = stauth.Authenticate(</w:t>
        <w:br/>
        <w:t xml:space="preserve">    credentials,</w:t>
        <w:br/>
        <w:t xml:space="preserve">    'cookie_name',</w:t>
        <w:br/>
        <w:t xml:space="preserve">    'signature_key',</w:t>
        <w:br/>
        <w:t xml:space="preserve">    cookie_expiry_days=30</w:t>
        <w:br/>
        <w:t>)</w:t>
        <w:br/>
        <w:br/>
        <w:t>name, authentication_status, username = authenticator.login('Login', 'main')</w:t>
        <w:br/>
        <w:br/>
        <w:t>if authentication_status:</w:t>
        <w:br/>
        <w:t xml:space="preserve">    # Show main app</w:t>
        <w:br/>
        <w:t xml:space="preserve">    st.write(f'Welcome {name}')</w:t>
        <w:br/>
        <w:t>elif authentication_status == False:</w:t>
        <w:br/>
        <w:t xml:space="preserve">    st.error('Username/password is incorrect')</w:t>
      </w:r>
    </w:p>
    <w:p>
      <w:pPr>
        <w:pStyle w:val="Heading3"/>
      </w:pPr>
      <w:r>
        <w:rPr>
          <w:color w:val="0066CC"/>
        </w:rPr>
        <w:t>13.4 Rate Limiting</w:t>
      </w:r>
    </w:p>
    <w:p>
      <w:r/>
      <w:r>
        <w:rPr>
          <w:b/>
        </w:rPr>
        <w:t>Prevent Abuse:</w:t>
      </w:r>
      <w:r/>
    </w:p>
    <w:p>
      <w:pPr>
        <w:spacing w:before="120" w:after="120"/>
        <w:ind w:left="720"/>
      </w:pPr>
      <w:r>
        <w:rPr>
          <w:rFonts w:ascii="Consolas" w:hAnsi="Consolas"/>
          <w:color w:val="000000"/>
          <w:sz w:val="18"/>
        </w:rPr>
        <w:t>from streamlit_extras.let_it_rain import rain</w:t>
        <w:br/>
        <w:br/>
        <w:t># Simple rate limiting</w:t>
        <w:br/>
        <w:t>if 'upload_count' not in st.session_state:</w:t>
        <w:br/>
        <w:t xml:space="preserve">    st.session_state.upload_count = 0</w:t>
        <w:br/>
        <w:br/>
        <w:t>if st.session_state.upload_count &gt; 10:</w:t>
        <w:br/>
        <w:t xml:space="preserve">    st.error("Rate limit exceeded. Please try again later.")</w:t>
        <w:br/>
        <w:t xml:space="preserve">    st.stop()</w:t>
        <w:br/>
        <w:br/>
        <w:t>st.session_state.upload_count += 1</w:t>
      </w:r>
    </w:p>
    <w:p>
      <w:pPr>
        <w:pBdr>
          <w:bottom w:val="single" w:sz="6" w:space="1" w:color="auto"/>
        </w:pBdr>
      </w:pPr>
    </w:p>
    <w:p>
      <w:pPr>
        <w:pStyle w:val="Heading2"/>
      </w:pPr>
      <w:r>
        <w:rPr>
          <w:color w:val="0066CC"/>
        </w:rPr>
        <w:t>14. Future Enhancements</w:t>
      </w:r>
    </w:p>
    <w:p>
      <w:pPr>
        <w:pStyle w:val="Heading3"/>
      </w:pPr>
      <w:r>
        <w:rPr>
          <w:color w:val="0066CC"/>
        </w:rPr>
        <w:t>14.1 Planned Features</w:t>
      </w:r>
    </w:p>
    <w:p>
      <w:pPr>
        <w:pStyle w:val="Heading4"/>
      </w:pPr>
      <w:r>
        <w:t>Phase 1: Core Improvements (Q2 2026)</w:t>
      </w:r>
    </w:p>
    <w:p>
      <w:pPr>
        <w:pStyle w:val="ListBullet"/>
        <w:spacing w:after="60"/>
      </w:pPr>
      <w:r>
        <w:t>☐ Excel/CSV export of ranked results</w:t>
      </w:r>
    </w:p>
    <w:p>
      <w:pPr>
        <w:pStyle w:val="ListBullet"/>
        <w:spacing w:after="60"/>
      </w:pPr>
      <w:r>
        <w:t>☐ Batch processing with progress indicators</w:t>
      </w:r>
    </w:p>
    <w:p>
      <w:pPr>
        <w:pStyle w:val="ListBullet"/>
        <w:spacing w:after="60"/>
      </w:pPr>
      <w:r>
        <w:t>☐ Support for more file formats (RTF, TXT, HTML)</w:t>
      </w:r>
    </w:p>
    <w:p>
      <w:pPr>
        <w:pStyle w:val="ListBullet"/>
        <w:spacing w:after="60"/>
      </w:pPr>
      <w:r>
        <w:t>☐ Advanced filtering options</w:t>
      </w:r>
    </w:p>
    <w:p>
      <w:pPr>
        <w:pStyle w:val="Heading4"/>
      </w:pPr>
      <w:r>
        <w:t>Phase 2: AI Enhancements (Q3 2026)</w:t>
      </w:r>
    </w:p>
    <w:p>
      <w:pPr>
        <w:pStyle w:val="ListBullet"/>
        <w:spacing w:after="60"/>
      </w:pPr>
      <w:r>
        <w:t>☐ Multi-language support (translate resumes)</w:t>
      </w:r>
    </w:p>
    <w:p>
      <w:pPr>
        <w:pStyle w:val="ListBullet"/>
        <w:spacing w:after="60"/>
      </w:pPr>
      <w:r>
        <w:t>☐ Skill extraction and tagging</w:t>
      </w:r>
    </w:p>
    <w:p>
      <w:pPr>
        <w:pStyle w:val="ListBullet"/>
        <w:spacing w:after="60"/>
      </w:pPr>
      <w:r>
        <w:t>☐ Experience level detection</w:t>
      </w:r>
    </w:p>
    <w:p>
      <w:pPr>
        <w:pStyle w:val="ListBullet"/>
        <w:spacing w:after="60"/>
      </w:pPr>
      <w:r>
        <w:t>☐ Education qualification parsing</w:t>
      </w:r>
    </w:p>
    <w:p>
      <w:pPr>
        <w:pStyle w:val="Heading4"/>
      </w:pPr>
      <w:r>
        <w:t>Phase 3: Enterprise Features (Q4 2026)</w:t>
      </w:r>
    </w:p>
    <w:p>
      <w:pPr>
        <w:pStyle w:val="ListBullet"/>
        <w:spacing w:after="60"/>
      </w:pPr>
      <w:r>
        <w:t>☐ User authentication and role-based access</w:t>
      </w:r>
    </w:p>
    <w:p>
      <w:pPr>
        <w:pStyle w:val="ListBullet"/>
        <w:spacing w:after="60"/>
      </w:pPr>
      <w:r>
        <w:t>☐ Database integration for resume storage</w:t>
      </w:r>
    </w:p>
    <w:p>
      <w:pPr>
        <w:pStyle w:val="ListBullet"/>
        <w:spacing w:after="60"/>
      </w:pPr>
      <w:r>
        <w:t>☐ Historical screening analytics</w:t>
      </w:r>
    </w:p>
    <w:p>
      <w:pPr>
        <w:pStyle w:val="ListBullet"/>
        <w:spacing w:after="60"/>
      </w:pPr>
      <w:r>
        <w:t>☐ API endpoint for integration</w:t>
      </w:r>
    </w:p>
    <w:p>
      <w:pPr>
        <w:pStyle w:val="ListBullet"/>
        <w:spacing w:after="60"/>
      </w:pPr>
      <w:r>
        <w:t>☐ Custom model training</w:t>
      </w:r>
    </w:p>
    <w:p>
      <w:pPr>
        <w:pStyle w:val="Heading4"/>
      </w:pPr>
      <w:r>
        <w:t>Phase 4: Advanced Analytics (Q1 2027)</w:t>
      </w:r>
    </w:p>
    <w:p>
      <w:pPr>
        <w:pStyle w:val="ListBullet"/>
        <w:spacing w:after="60"/>
      </w:pPr>
      <w:r>
        <w:t>☐ Diversity and bias detection</w:t>
      </w:r>
    </w:p>
    <w:p>
      <w:pPr>
        <w:pStyle w:val="ListBullet"/>
        <w:spacing w:after="60"/>
      </w:pPr>
      <w:r>
        <w:t>☐ Candidate ranking explanations (SHAP values)</w:t>
      </w:r>
    </w:p>
    <w:p>
      <w:pPr>
        <w:pStyle w:val="ListBullet"/>
        <w:spacing w:after="60"/>
      </w:pPr>
      <w:r>
        <w:t>☐ Industry-specific models</w:t>
      </w:r>
    </w:p>
    <w:p>
      <w:pPr>
        <w:pStyle w:val="ListBullet"/>
        <w:spacing w:after="60"/>
      </w:pPr>
      <w:r>
        <w:t>☐ Interview question generation</w:t>
      </w:r>
    </w:p>
    <w:p>
      <w:pPr>
        <w:pStyle w:val="Heading3"/>
      </w:pPr>
      <w:r>
        <w:rPr>
          <w:color w:val="0066CC"/>
        </w:rPr>
        <w:t>14.2 Technical Roadmap</w:t>
      </w:r>
    </w:p>
    <w:p>
      <w:r/>
      <w:r>
        <w:rPr>
          <w:b/>
        </w:rPr>
        <w:t>Performance Improvements:</w:t>
      </w:r>
      <w:r/>
    </w:p>
    <w:p>
      <w:pPr>
        <w:pStyle w:val="ListBullet"/>
        <w:spacing w:after="60"/>
      </w:pPr>
      <w:r>
        <w:t>Implement caching layer for repeated screenings</w:t>
      </w:r>
    </w:p>
    <w:p>
      <w:pPr>
        <w:pStyle w:val="ListBullet"/>
        <w:spacing w:after="60"/>
      </w:pPr>
      <w:r>
        <w:t>GPU support for faster processing</w:t>
      </w:r>
    </w:p>
    <w:p>
      <w:pPr>
        <w:pStyle w:val="ListBullet"/>
        <w:spacing w:after="60"/>
      </w:pPr>
      <w:r>
        <w:t>Asynchronous processing for large batches</w:t>
      </w:r>
    </w:p>
    <w:p>
      <w:r/>
      <w:r>
        <w:rPr>
          <w:b/>
        </w:rPr>
        <w:t>Architecture Evolution:</w:t>
      </w:r>
      <w:r/>
    </w:p>
    <w:p>
      <w:pPr>
        <w:pStyle w:val="ListBullet"/>
        <w:spacing w:after="60"/>
      </w:pPr>
      <w:r>
        <w:t>Microservices-based architecture</w:t>
      </w:r>
    </w:p>
    <w:p>
      <w:pPr>
        <w:pStyle w:val="ListBullet"/>
        <w:spacing w:after="60"/>
      </w:pPr>
      <w:r>
        <w:t>Separate frontend and backend</w:t>
      </w:r>
    </w:p>
    <w:p>
      <w:pPr>
        <w:pStyle w:val="ListBullet"/>
        <w:spacing w:after="60"/>
      </w:pPr>
      <w:r>
        <w:t>RESTful API design</w:t>
      </w:r>
    </w:p>
    <w:p>
      <w:pPr>
        <w:pStyle w:val="ListBullet"/>
        <w:spacing w:after="60"/>
      </w:pPr>
      <w:r>
        <w:t>Containerization (Docker/Kubernetes)</w:t>
      </w:r>
    </w:p>
    <w:p>
      <w:r/>
      <w:r>
        <w:rPr>
          <w:b/>
        </w:rPr>
        <w:t>Integration Capabilities:</w:t>
      </w:r>
      <w:r/>
    </w:p>
    <w:p>
      <w:pPr>
        <w:pStyle w:val="ListBullet"/>
        <w:spacing w:after="60"/>
      </w:pPr>
      <w:r>
        <w:t>ATS (Applicant Tracking System) plugins</w:t>
      </w:r>
    </w:p>
    <w:p>
      <w:pPr>
        <w:pStyle w:val="ListBullet"/>
        <w:spacing w:after="60"/>
      </w:pPr>
      <w:r>
        <w:t>Email integration (automatic import)</w:t>
      </w:r>
    </w:p>
    <w:p>
      <w:pPr>
        <w:pStyle w:val="ListBullet"/>
        <w:spacing w:after="60"/>
      </w:pPr>
      <w:r>
        <w:t>Calendar integration (interview scheduling)</w:t>
      </w:r>
    </w:p>
    <w:p>
      <w:pPr>
        <w:pStyle w:val="ListBullet"/>
        <w:spacing w:after="60"/>
      </w:pPr>
      <w:r>
        <w:t>Slack/Teams notifications</w:t>
      </w:r>
    </w:p>
    <w:p>
      <w:pPr>
        <w:pBdr>
          <w:bottom w:val="single" w:sz="6" w:space="1" w:color="auto"/>
        </w:pBdr>
      </w:pPr>
    </w:p>
    <w:p>
      <w:pPr>
        <w:pStyle w:val="Heading2"/>
      </w:pPr>
      <w:r>
        <w:rPr>
          <w:color w:val="0066CC"/>
        </w:rPr>
        <w:t>15. Maintenance Guide</w:t>
      </w:r>
    </w:p>
    <w:p>
      <w:pPr>
        <w:pStyle w:val="Heading3"/>
      </w:pPr>
      <w:r>
        <w:rPr>
          <w:color w:val="0066CC"/>
        </w:rPr>
        <w:t>15.1 Regular Maintenance Tasks</w:t>
      </w:r>
    </w:p>
    <w:p>
      <w:pPr>
        <w:pStyle w:val="Heading4"/>
      </w:pPr>
      <w:r>
        <w:t>Weekly</w:t>
      </w:r>
    </w:p>
    <w:p>
      <w:pPr>
        <w:pStyle w:val="ListBullet"/>
        <w:spacing w:after="60"/>
      </w:pPr>
      <w:r>
        <w:t>☐ Check application logs for errors</w:t>
      </w:r>
    </w:p>
    <w:p>
      <w:pPr>
        <w:pStyle w:val="ListBullet"/>
        <w:spacing w:after="60"/>
      </w:pPr>
      <w:r>
        <w:t>☐ Monitor server resource usage</w:t>
      </w:r>
    </w:p>
    <w:p>
      <w:pPr>
        <w:pStyle w:val="ListBullet"/>
        <w:spacing w:after="60"/>
      </w:pPr>
      <w:r>
        <w:t>☐ Verify model downloads are working</w:t>
      </w:r>
    </w:p>
    <w:p>
      <w:pPr>
        <w:pStyle w:val="Heading4"/>
      </w:pPr>
      <w:r>
        <w:t>Monthly</w:t>
      </w:r>
    </w:p>
    <w:p>
      <w:pPr>
        <w:pStyle w:val="ListBullet"/>
        <w:spacing w:after="60"/>
      </w:pPr>
      <w:r>
        <w:t>☐ Update Python dependencies</w:t>
      </w:r>
    </w:p>
    <w:p>
      <w:pPr>
        <w:pStyle w:val="ListBullet"/>
        <w:spacing w:after="60"/>
      </w:pPr>
      <w:r>
        <w:t>☐ Review and update documentation</w:t>
      </w:r>
    </w:p>
    <w:p>
      <w:pPr>
        <w:pStyle w:val="ListBullet"/>
        <w:spacing w:after="60"/>
      </w:pPr>
      <w:r>
        <w:t>☐ Backup configuration files</w:t>
      </w:r>
    </w:p>
    <w:p>
      <w:pPr>
        <w:pStyle w:val="ListBullet"/>
        <w:spacing w:after="60"/>
      </w:pPr>
      <w:r>
        <w:t>☐ Check for security patches</w:t>
      </w:r>
    </w:p>
    <w:p>
      <w:pPr>
        <w:pStyle w:val="Heading4"/>
      </w:pPr>
      <w:r>
        <w:t>Quarterly</w:t>
      </w:r>
    </w:p>
    <w:p>
      <w:pPr>
        <w:pStyle w:val="ListBullet"/>
        <w:spacing w:after="60"/>
      </w:pPr>
      <w:r>
        <w:t>☐ Full dependency audit</w:t>
      </w:r>
    </w:p>
    <w:p>
      <w:pPr>
        <w:pStyle w:val="ListBullet"/>
        <w:spacing w:after="60"/>
      </w:pPr>
      <w:r>
        <w:t>☐ Performance testing with large datasets</w:t>
      </w:r>
    </w:p>
    <w:p>
      <w:pPr>
        <w:pStyle w:val="ListBullet"/>
        <w:spacing w:after="60"/>
      </w:pPr>
      <w:r>
        <w:t>☐ User feedback review</w:t>
      </w:r>
    </w:p>
    <w:p>
      <w:pPr>
        <w:pStyle w:val="ListBullet"/>
        <w:spacing w:after="60"/>
      </w:pPr>
      <w:r>
        <w:t>☐ Model evaluation and potential updates</w:t>
      </w:r>
    </w:p>
    <w:p>
      <w:pPr>
        <w:pStyle w:val="Heading3"/>
      </w:pPr>
      <w:r>
        <w:rPr>
          <w:color w:val="0066CC"/>
        </w:rPr>
        <w:t>15.2 Dependency Updates</w:t>
      </w:r>
    </w:p>
    <w:p>
      <w:r/>
      <w:r>
        <w:rPr>
          <w:b/>
        </w:rPr>
        <w:t>Check for Updates:</w:t>
      </w:r>
      <w:r/>
    </w:p>
    <w:p>
      <w:pPr>
        <w:spacing w:before="120" w:after="120"/>
        <w:ind w:left="720"/>
      </w:pPr>
      <w:r>
        <w:rPr>
          <w:rFonts w:ascii="Consolas" w:hAnsi="Consolas"/>
          <w:color w:val="000000"/>
          <w:sz w:val="18"/>
        </w:rPr>
        <w:t>pip list --outdated</w:t>
      </w:r>
    </w:p>
    <w:p>
      <w:r/>
      <w:r>
        <w:rPr>
          <w:b/>
        </w:rPr>
        <w:t>Safe Update Process:</w:t>
      </w:r>
      <w:r/>
    </w:p>
    <w:p>
      <w:pPr>
        <w:pStyle w:val="ListNumber"/>
        <w:spacing w:after="60"/>
      </w:pPr>
      <w:r>
        <w:t>Test in development environment first</w:t>
      </w:r>
    </w:p>
    <w:p>
      <w:pPr>
        <w:pStyle w:val="ListNumber"/>
        <w:spacing w:after="60"/>
      </w:pPr>
      <w:r>
        <w:t>Update one package at a time</w:t>
      </w:r>
    </w:p>
    <w:p>
      <w:pPr>
        <w:pStyle w:val="ListNumber"/>
        <w:spacing w:after="60"/>
      </w:pPr>
      <w:r>
        <w:t>Run comprehensive tests</w:t>
      </w:r>
    </w:p>
    <w:p>
      <w:pPr>
        <w:pStyle w:val="ListNumber"/>
        <w:spacing w:after="60"/>
      </w:pPr>
      <w:r>
        <w:t>Document changes in CHANGELOG.md</w:t>
      </w:r>
    </w:p>
    <w:p>
      <w:pPr>
        <w:pStyle w:val="ListNumber"/>
        <w:spacing w:after="60"/>
      </w:pPr>
      <w:r>
        <w:t>Deploy to production</w:t>
      </w:r>
    </w:p>
    <w:p>
      <w:r/>
      <w:r>
        <w:rPr>
          <w:b/>
        </w:rPr>
        <w:t>Critical Dependencies to Monitor:</w:t>
      </w:r>
      <w:r/>
    </w:p>
    <w:p>
      <w:pPr>
        <w:pStyle w:val="ListBullet"/>
        <w:spacing w:after="60"/>
      </w:pPr>
      <w:r/>
      <w:r>
        <w:rPr>
          <w:rFonts w:ascii="Consolas" w:hAnsi="Consolas"/>
          <w:color w:val="C7254E"/>
          <w:sz w:val="20"/>
        </w:rPr>
        <w:t>sentence-transformers</w:t>
      </w:r>
      <w:r>
        <w:t>: Model compatibility</w:t>
      </w:r>
    </w:p>
    <w:p>
      <w:pPr>
        <w:pStyle w:val="ListBullet"/>
        <w:spacing w:after="60"/>
      </w:pPr>
      <w:r/>
      <w:r>
        <w:rPr>
          <w:rFonts w:ascii="Consolas" w:hAnsi="Consolas"/>
          <w:color w:val="C7254E"/>
          <w:sz w:val="20"/>
        </w:rPr>
        <w:t>streamlit</w:t>
      </w:r>
      <w:r>
        <w:t>: UI breaking changes</w:t>
      </w:r>
    </w:p>
    <w:p>
      <w:pPr>
        <w:pStyle w:val="ListBullet"/>
        <w:spacing w:after="60"/>
      </w:pPr>
      <w:r/>
      <w:r>
        <w:rPr>
          <w:rFonts w:ascii="Consolas" w:hAnsi="Consolas"/>
          <w:color w:val="C7254E"/>
          <w:sz w:val="20"/>
        </w:rPr>
        <w:t>pymupdf</w:t>
      </w:r>
      <w:r>
        <w:t>: PDF parsing reliability</w:t>
      </w:r>
    </w:p>
    <w:p>
      <w:pPr>
        <w:pStyle w:val="ListBullet"/>
        <w:spacing w:after="60"/>
      </w:pPr>
      <w:r/>
      <w:r>
        <w:rPr>
          <w:rFonts w:ascii="Consolas" w:hAnsi="Consolas"/>
          <w:color w:val="C7254E"/>
          <w:sz w:val="20"/>
        </w:rPr>
        <w:t>transformers</w:t>
      </w:r>
      <w:r>
        <w:t>: Security patches</w:t>
      </w:r>
    </w:p>
    <w:p>
      <w:pPr>
        <w:pStyle w:val="Heading3"/>
      </w:pPr>
      <w:r>
        <w:rPr>
          <w:color w:val="0066CC"/>
        </w:rPr>
        <w:t>15.3 Backup and Recovery</w:t>
      </w:r>
    </w:p>
    <w:p>
      <w:r/>
      <w:r>
        <w:rPr>
          <w:b/>
        </w:rPr>
        <w:t>What to Backup:</w:t>
      </w:r>
      <w:r/>
    </w:p>
    <w:p>
      <w:pPr>
        <w:pStyle w:val="ListBullet"/>
        <w:spacing w:after="60"/>
      </w:pPr>
      <w:r/>
      <w:r>
        <w:rPr>
          <w:rFonts w:ascii="Consolas" w:hAnsi="Consolas"/>
          <w:color w:val="C7254E"/>
          <w:sz w:val="20"/>
        </w:rPr>
        <w:t>requirements.txt</w:t>
      </w:r>
      <w:r/>
    </w:p>
    <w:p>
      <w:pPr>
        <w:pStyle w:val="ListBullet"/>
        <w:spacing w:after="60"/>
      </w:pPr>
      <w:r>
        <w:t>Application code</w:t>
      </w:r>
    </w:p>
    <w:p>
      <w:pPr>
        <w:pStyle w:val="ListBullet"/>
        <w:spacing w:after="60"/>
      </w:pPr>
      <w:r>
        <w:t>Configuration files</w:t>
      </w:r>
    </w:p>
    <w:p>
      <w:pPr>
        <w:pStyle w:val="ListBullet"/>
        <w:spacing w:after="60"/>
      </w:pPr>
      <w:r>
        <w:t>Model cache (optional)</w:t>
      </w:r>
    </w:p>
    <w:p>
      <w:r/>
      <w:r>
        <w:rPr>
          <w:b/>
        </w:rPr>
        <w:t>Backup Command:</w:t>
      </w:r>
      <w:r/>
    </w:p>
    <w:p>
      <w:pPr>
        <w:spacing w:before="120" w:after="120"/>
        <w:ind w:left="720"/>
      </w:pPr>
      <w:r>
        <w:rPr>
          <w:rFonts w:ascii="Consolas" w:hAnsi="Consolas"/>
          <w:color w:val="000000"/>
          <w:sz w:val="18"/>
        </w:rPr>
        <w:t>git commit -am "Backup before update"</w:t>
        <w:br/>
        <w:t>git push origin main</w:t>
      </w:r>
    </w:p>
    <w:p>
      <w:r/>
      <w:r>
        <w:rPr>
          <w:b/>
        </w:rPr>
        <w:t>Recovery Process:</w:t>
      </w:r>
      <w:r/>
    </w:p>
    <w:p>
      <w:pPr>
        <w:pStyle w:val="ListNumber"/>
        <w:spacing w:after="60"/>
      </w:pPr>
      <w:r>
        <w:t>Identify issue</w:t>
      </w:r>
    </w:p>
    <w:p>
      <w:pPr>
        <w:pStyle w:val="ListNumber"/>
        <w:spacing w:after="60"/>
      </w:pPr>
      <w:r>
        <w:t>Revert to last known good commit</w:t>
      </w:r>
    </w:p>
    <w:p>
      <w:pPr>
        <w:pStyle w:val="ListNumber"/>
        <w:spacing w:after="60"/>
      </w:pPr>
      <w:r>
        <w:t>Redeploy application</w:t>
      </w:r>
    </w:p>
    <w:p>
      <w:pPr>
        <w:pStyle w:val="ListNumber"/>
        <w:spacing w:after="60"/>
      </w:pPr>
      <w:r>
        <w:t>Investigate root cause</w:t>
      </w:r>
    </w:p>
    <w:p>
      <w:pPr>
        <w:pStyle w:val="Heading3"/>
      </w:pPr>
      <w:r>
        <w:rPr>
          <w:color w:val="0066CC"/>
        </w:rPr>
        <w:t>15.4 Monitoring</w:t>
      </w:r>
    </w:p>
    <w:p>
      <w:r/>
      <w:r>
        <w:rPr>
          <w:b/>
        </w:rPr>
        <w:t>Key Metrics:</w:t>
      </w:r>
      <w:r/>
    </w:p>
    <w:p>
      <w:pPr>
        <w:pStyle w:val="ListBullet"/>
        <w:spacing w:after="60"/>
      </w:pPr>
      <w:r>
        <w:t>Application uptime</w:t>
      </w:r>
    </w:p>
    <w:p>
      <w:pPr>
        <w:pStyle w:val="ListBullet"/>
        <w:spacing w:after="60"/>
      </w:pPr>
      <w:r>
        <w:t>Average processing time per resume</w:t>
      </w:r>
    </w:p>
    <w:p>
      <w:pPr>
        <w:pStyle w:val="ListBullet"/>
        <w:spacing w:after="60"/>
      </w:pPr>
      <w:r>
        <w:t>Error rate</w:t>
      </w:r>
    </w:p>
    <w:p>
      <w:pPr>
        <w:pStyle w:val="ListBullet"/>
        <w:spacing w:after="60"/>
      </w:pPr>
      <w:r>
        <w:t>User sessions</w:t>
      </w:r>
    </w:p>
    <w:p>
      <w:pPr>
        <w:pStyle w:val="ListBullet"/>
        <w:spacing w:after="60"/>
      </w:pPr>
      <w:r>
        <w:t>File upload success rate</w:t>
      </w:r>
    </w:p>
    <w:p>
      <w:r/>
      <w:r>
        <w:rPr>
          <w:b/>
        </w:rPr>
        <w:t>Monitoring Tools:</w:t>
      </w:r>
      <w:r/>
    </w:p>
    <w:p>
      <w:pPr>
        <w:pStyle w:val="ListBullet"/>
        <w:spacing w:after="60"/>
      </w:pPr>
      <w:r>
        <w:t>Streamlit Cloud analytics (built-in)</w:t>
      </w:r>
    </w:p>
    <w:p>
      <w:pPr>
        <w:pStyle w:val="ListBullet"/>
        <w:spacing w:after="60"/>
      </w:pPr>
      <w:r>
        <w:t>Google Analytics (optional)</w:t>
      </w:r>
    </w:p>
    <w:p>
      <w:pPr>
        <w:pStyle w:val="ListBullet"/>
        <w:spacing w:after="60"/>
      </w:pPr>
      <w:r>
        <w:t>Custom logging:</w:t>
      </w:r>
    </w:p>
    <w:p>
      <w:pPr>
        <w:spacing w:before="120" w:after="120"/>
        <w:ind w:left="720"/>
      </w:pPr>
      <w:r>
        <w:rPr>
          <w:rFonts w:ascii="Consolas" w:hAnsi="Consolas"/>
          <w:color w:val="000000"/>
          <w:sz w:val="18"/>
        </w:rPr>
        <w:t>import logging</w:t>
        <w:br/>
        <w:br/>
        <w:t>logging.basicConfig(level=logging.INFO)</w:t>
        <w:br/>
        <w:t>logger = logging.getLogger(__name__)</w:t>
        <w:br/>
        <w:br/>
        <w:t>logger.info(f"Processed {len(resumes)} resumes in {duration}s")</w:t>
      </w:r>
    </w:p>
    <w:p>
      <w:pPr>
        <w:pBdr>
          <w:bottom w:val="single" w:sz="6" w:space="1" w:color="auto"/>
        </w:pBdr>
      </w:pPr>
    </w:p>
    <w:p>
      <w:pPr>
        <w:pStyle w:val="Heading2"/>
      </w:pPr>
      <w:r>
        <w:rPr>
          <w:color w:val="0066CC"/>
        </w:rPr>
        <w:t>16. FAQ</w:t>
      </w:r>
    </w:p>
    <w:p>
      <w:pPr>
        <w:pStyle w:val="Heading3"/>
      </w:pPr>
      <w:r>
        <w:rPr>
          <w:color w:val="0066CC"/>
        </w:rPr>
        <w:t>16.1 General Questions</w:t>
      </w:r>
    </w:p>
    <w:p>
      <w:r/>
      <w:r>
        <w:rPr>
          <w:b/>
        </w:rPr>
        <w:t>Q: How accurate is the AI matching?</w:t>
      </w:r>
      <w:r/>
    </w:p>
    <w:p>
      <w:r>
        <w:t>A: The system uses state-of-the-art NLP models with 85-90% alignment with human recruiter rankings in testing. However, it should be used as a screening tool, not a replacement for human judgment.</w:t>
      </w:r>
    </w:p>
    <w:p>
      <w:r/>
      <w:r>
        <w:rPr>
          <w:b/>
        </w:rPr>
        <w:t>Q: Can it handle resumes in different formats?</w:t>
      </w:r>
      <w:r/>
    </w:p>
    <w:p>
      <w:r>
        <w:t>A: Currently supports PDF and DOCX. Other formats (RTF, TXT) may be added in future updates.</w:t>
      </w:r>
    </w:p>
    <w:p>
      <w:r/>
      <w:r>
        <w:rPr>
          <w:b/>
        </w:rPr>
        <w:t>Q: Is candidate data stored?</w:t>
      </w:r>
      <w:r/>
    </w:p>
    <w:p>
      <w:r>
        <w:t>A: No. All files are processed in-memory or in temporary storage and deleted immediately after processing.</w:t>
      </w:r>
    </w:p>
    <w:p>
      <w:r/>
      <w:r>
        <w:rPr>
          <w:b/>
        </w:rPr>
        <w:t>Q: How many resumes can I process at once?</w:t>
      </w:r>
      <w:r/>
    </w:p>
    <w:p>
      <w:r>
        <w:t>A: Technically unlimited, but recommended batch size is 100-200 for optimal performance.</w:t>
      </w:r>
    </w:p>
    <w:p>
      <w:r/>
      <w:r>
        <w:rPr>
          <w:b/>
        </w:rPr>
        <w:t>Q: Does it work with non-English resumes?</w:t>
      </w:r>
      <w:r/>
    </w:p>
    <w:p>
      <w:r>
        <w:t>A: The model has some multilingual capability, but works best with English text. Future versions will include dedicated multilingual support.</w:t>
      </w:r>
    </w:p>
    <w:p>
      <w:pPr>
        <w:pBdr>
          <w:bottom w:val="single" w:sz="6" w:space="1" w:color="auto"/>
        </w:pBdr>
      </w:pPr>
    </w:p>
    <w:p>
      <w:pPr>
        <w:pStyle w:val="Heading3"/>
      </w:pPr>
      <w:r>
        <w:rPr>
          <w:color w:val="0066CC"/>
        </w:rPr>
        <w:t>16.2 Technical Questions</w:t>
      </w:r>
    </w:p>
    <w:p>
      <w:r/>
      <w:r>
        <w:rPr>
          <w:b/>
        </w:rPr>
        <w:t>Q: What machine learning model is used?</w:t>
      </w:r>
      <w:r/>
    </w:p>
    <w:p>
      <w:r>
        <w:t>A: Sentence-BERT (all-MiniLM-L6-v2), a transformer-based model fine-tuned for semantic similarity.</w:t>
      </w:r>
    </w:p>
    <w:p>
      <w:r/>
      <w:r>
        <w:rPr>
          <w:b/>
        </w:rPr>
        <w:t>Q: Can I use my own custom model?</w:t>
      </w:r>
      <w:r/>
    </w:p>
    <w:p>
      <w:r>
        <w:t xml:space="preserve">A: Yes, modify </w:t>
      </w:r>
      <w:r>
        <w:rPr>
          <w:rFonts w:ascii="Consolas" w:hAnsi="Consolas"/>
          <w:color w:val="C7254E"/>
          <w:sz w:val="20"/>
        </w:rPr>
        <w:t>matcher.py</w:t>
      </w:r>
      <w:r>
        <w:t>:</w:t>
      </w:r>
    </w:p>
    <w:p>
      <w:pPr>
        <w:spacing w:before="120" w:after="120"/>
        <w:ind w:left="720"/>
      </w:pPr>
      <w:r>
        <w:rPr>
          <w:rFonts w:ascii="Consolas" w:hAnsi="Consolas"/>
          <w:color w:val="000000"/>
          <w:sz w:val="18"/>
        </w:rPr>
        <w:t>model = SentenceTransformer('your-custom-model-name')</w:t>
      </w:r>
    </w:p>
    <w:p>
      <w:r/>
      <w:r>
        <w:rPr>
          <w:b/>
        </w:rPr>
        <w:t>Q: How is similarity calculated?</w:t>
      </w:r>
      <w:r/>
    </w:p>
    <w:p>
      <w:r>
        <w:t>A: Cosine similarity between 384-dimensional embedding vectors of JD and resumes.</w:t>
      </w:r>
    </w:p>
    <w:p>
      <w:r/>
      <w:r>
        <w:rPr>
          <w:b/>
        </w:rPr>
        <w:t>Q: Can it run without internet?</w:t>
      </w:r>
      <w:r/>
    </w:p>
    <w:p>
      <w:r>
        <w:t>A: After first run (when model is downloaded), yes. The model is cached locally.</w:t>
      </w:r>
    </w:p>
    <w:p>
      <w:r/>
      <w:r>
        <w:rPr>
          <w:b/>
        </w:rPr>
        <w:t>Q: Is GPU required?</w:t>
      </w:r>
      <w:r/>
    </w:p>
    <w:p>
      <w:r>
        <w:t>A: No, works fine on CPU. GPU optional for faster processing.</w:t>
      </w:r>
    </w:p>
    <w:p>
      <w:pPr>
        <w:pBdr>
          <w:bottom w:val="single" w:sz="6" w:space="1" w:color="auto"/>
        </w:pBdr>
      </w:pPr>
    </w:p>
    <w:p>
      <w:pPr>
        <w:pStyle w:val="Heading3"/>
      </w:pPr>
      <w:r>
        <w:rPr>
          <w:color w:val="0066CC"/>
        </w:rPr>
        <w:t>16.3 Deployment Questions</w:t>
      </w:r>
    </w:p>
    <w:p>
      <w:r/>
      <w:r>
        <w:rPr>
          <w:b/>
        </w:rPr>
        <w:t>Q: Can I deploy on my own servers?</w:t>
      </w:r>
      <w:r/>
    </w:p>
    <w:p>
      <w:r>
        <w:t>A: Yes, it's self-hostable. See deployment guide for EC2, Docker, etc.</w:t>
      </w:r>
    </w:p>
    <w:p>
      <w:r/>
      <w:r>
        <w:rPr>
          <w:b/>
        </w:rPr>
        <w:t>Q: What's the cost of running this?</w:t>
      </w:r>
      <w:r/>
    </w:p>
    <w:p>
      <w:r>
        <w:t>A: Streamlit Cloud free tier is sufficient for most use cases. Paid tiers start at $20/month.</w:t>
      </w:r>
    </w:p>
    <w:p>
      <w:r/>
      <w:r>
        <w:rPr>
          <w:b/>
        </w:rPr>
        <w:t>Q: Can multiple users access simultaneously?</w:t>
      </w:r>
      <w:r/>
    </w:p>
    <w:p>
      <w:r>
        <w:t>A: Yes, Streamlit handles concurrent sessions automatically.</w:t>
      </w:r>
    </w:p>
    <w:p>
      <w:r/>
      <w:r>
        <w:rPr>
          <w:b/>
        </w:rPr>
        <w:t>Q: How do I update the application?</w:t>
      </w:r>
      <w:r/>
    </w:p>
    <w:p>
      <w:r>
        <w:t xml:space="preserve">A: For Streamlit Cloud: </w:t>
      </w:r>
      <w:r>
        <w:rPr>
          <w:rFonts w:ascii="Consolas" w:hAnsi="Consolas"/>
          <w:color w:val="C7254E"/>
          <w:sz w:val="20"/>
        </w:rPr>
        <w:t>git push</w:t>
      </w:r>
      <w:r>
        <w:t xml:space="preserve"> triggers auto-deployment. For self-hosted: pull latest code and restart.</w:t>
      </w:r>
    </w:p>
    <w:p>
      <w:pPr>
        <w:pBdr>
          <w:bottom w:val="single" w:sz="6" w:space="1" w:color="auto"/>
        </w:pBdr>
      </w:pPr>
    </w:p>
    <w:p>
      <w:pPr>
        <w:pStyle w:val="Heading3"/>
      </w:pPr>
      <w:r>
        <w:rPr>
          <w:color w:val="0066CC"/>
        </w:rPr>
        <w:t>16.4 Usage Questions</w:t>
      </w:r>
    </w:p>
    <w:p>
      <w:r/>
      <w:r>
        <w:rPr>
          <w:b/>
        </w:rPr>
        <w:t>Q: What makes a good job description for better matching?</w:t>
      </w:r>
      <w:r/>
    </w:p>
    <w:p>
      <w:r>
        <w:t>A: Detailed, specific JDs with clear requirements, skills, and responsibilities yield better results.</w:t>
      </w:r>
    </w:p>
    <w:p>
      <w:r/>
      <w:r>
        <w:rPr>
          <w:b/>
        </w:rPr>
        <w:t>Q: Why do some resumes show unexpectedly low scores?</w:t>
      </w:r>
      <w:r/>
    </w:p>
    <w:p>
      <w:r>
        <w:t>A: Possible reasons:</w:t>
      </w:r>
    </w:p>
    <w:p>
      <w:pPr>
        <w:pStyle w:val="ListBullet"/>
        <w:spacing w:after="60"/>
      </w:pPr>
      <w:r>
        <w:t>Different terminology (e.g., "ML" vs "Machine Learning")</w:t>
      </w:r>
    </w:p>
    <w:p>
      <w:pPr>
        <w:pStyle w:val="ListBullet"/>
        <w:spacing w:after="60"/>
      </w:pPr>
      <w:r>
        <w:t>Image-based PDFs (no extractable text)</w:t>
      </w:r>
    </w:p>
    <w:p>
      <w:pPr>
        <w:pStyle w:val="ListBullet"/>
        <w:spacing w:after="60"/>
      </w:pPr>
      <w:r>
        <w:t>Resume focuses on different domain</w:t>
      </w:r>
    </w:p>
    <w:p>
      <w:pPr>
        <w:pStyle w:val="ListBullet"/>
        <w:spacing w:after="60"/>
      </w:pPr>
      <w:r>
        <w:t>Very short or generic resume</w:t>
      </w:r>
    </w:p>
    <w:p>
      <w:r/>
      <w:r>
        <w:rPr>
          <w:b/>
        </w:rPr>
        <w:t>Q: Can I adjust the ranking algorithm?</w:t>
      </w:r>
      <w:r/>
    </w:p>
    <w:p>
      <w:r>
        <w:t xml:space="preserve">A: Yes, you can modify weights, use different similarity metrics, or ensemble multiple models in </w:t>
      </w:r>
      <w:r>
        <w:rPr>
          <w:rFonts w:ascii="Consolas" w:hAnsi="Consolas"/>
          <w:color w:val="C7254E"/>
          <w:sz w:val="20"/>
        </w:rPr>
        <w:t>matcher.py</w:t>
      </w:r>
      <w:r>
        <w:t>.</w:t>
      </w:r>
    </w:p>
    <w:p>
      <w:r/>
      <w:r>
        <w:rPr>
          <w:b/>
        </w:rPr>
        <w:t>Q: How do I export results?</w:t>
      </w:r>
      <w:r/>
    </w:p>
    <w:p>
      <w:r>
        <w:t>A: Currently copy-paste from UI. Programmatic export can be added:</w:t>
      </w:r>
    </w:p>
    <w:p>
      <w:pPr>
        <w:spacing w:before="120" w:after="120"/>
        <w:ind w:left="720"/>
      </w:pPr>
      <w:r>
        <w:rPr>
          <w:rFonts w:ascii="Consolas" w:hAnsi="Consolas"/>
          <w:color w:val="000000"/>
          <w:sz w:val="18"/>
        </w:rPr>
        <w:t>import pandas as pd</w:t>
        <w:br/>
        <w:t>df = pd.DataFrame(results)</w:t>
        <w:br/>
        <w:t>df.to_excel('screening_results.xlsx', index=False)</w:t>
      </w:r>
    </w:p>
    <w:p>
      <w:pPr>
        <w:pBdr>
          <w:bottom w:val="single" w:sz="6" w:space="1" w:color="auto"/>
        </w:pBdr>
      </w:pPr>
    </w:p>
    <w:p>
      <w:pPr>
        <w:pStyle w:val="Heading2"/>
      </w:pPr>
      <w:r>
        <w:rPr>
          <w:color w:val="0066CC"/>
        </w:rPr>
        <w:t>Appendix</w:t>
      </w:r>
    </w:p>
    <w:p>
      <w:pPr>
        <w:pStyle w:val="Heading3"/>
      </w:pPr>
      <w:r>
        <w:rPr>
          <w:color w:val="0066CC"/>
        </w:rPr>
        <w:t>A. Glossary</w:t>
      </w:r>
    </w:p>
    <w:p>
      <w:pPr>
        <w:pStyle w:val="ListBullet"/>
        <w:spacing w:after="60"/>
      </w:pPr>
      <w:r/>
      <w:r>
        <w:rPr>
          <w:b/>
        </w:rPr>
        <w:t>Cosine Similarity</w:t>
      </w:r>
      <w:r>
        <w:t>: Mathematical measure of similarity between two vectors</w:t>
      </w:r>
    </w:p>
    <w:p>
      <w:pPr>
        <w:pStyle w:val="ListBullet"/>
        <w:spacing w:after="60"/>
      </w:pPr>
      <w:r/>
      <w:r>
        <w:rPr>
          <w:b/>
        </w:rPr>
        <w:t>Embedding</w:t>
      </w:r>
      <w:r>
        <w:t>: Numerical vector representation of text</w:t>
      </w:r>
    </w:p>
    <w:p>
      <w:pPr>
        <w:pStyle w:val="ListBullet"/>
        <w:spacing w:after="60"/>
      </w:pPr>
      <w:r/>
      <w:r>
        <w:rPr>
          <w:b/>
        </w:rPr>
        <w:t>NLP</w:t>
      </w:r>
      <w:r>
        <w:t>: Natural Language Processing</w:t>
      </w:r>
    </w:p>
    <w:p>
      <w:pPr>
        <w:pStyle w:val="ListBullet"/>
        <w:spacing w:after="60"/>
      </w:pPr>
      <w:r/>
      <w:r>
        <w:rPr>
          <w:b/>
        </w:rPr>
        <w:t>Semantic Search</w:t>
      </w:r>
      <w:r>
        <w:t>: Search based on meaning, not just keywords</w:t>
      </w:r>
    </w:p>
    <w:p>
      <w:pPr>
        <w:pStyle w:val="ListBullet"/>
        <w:spacing w:after="60"/>
      </w:pPr>
      <w:r/>
      <w:r>
        <w:rPr>
          <w:b/>
        </w:rPr>
        <w:t>Transformer</w:t>
      </w:r>
      <w:r>
        <w:t>: Deep learning architecture for NLP tasks</w:t>
      </w:r>
    </w:p>
    <w:p>
      <w:pPr>
        <w:pStyle w:val="ListBullet"/>
        <w:spacing w:after="60"/>
      </w:pPr>
      <w:r/>
      <w:r>
        <w:rPr>
          <w:b/>
        </w:rPr>
        <w:t>ATS</w:t>
      </w:r>
      <w:r>
        <w:t>: Applicant Tracking System</w:t>
      </w:r>
    </w:p>
    <w:p>
      <w:pPr>
        <w:pStyle w:val="Heading3"/>
      </w:pPr>
      <w:r>
        <w:rPr>
          <w:color w:val="0066CC"/>
        </w:rPr>
        <w:t>B. References</w:t>
      </w:r>
    </w:p>
    <w:p>
      <w:pPr>
        <w:pStyle w:val="ListBullet"/>
        <w:spacing w:after="60"/>
      </w:pPr>
      <w:r>
        <w:t>[Sentence Transformers Documentation](https://www.sbert.net/)</w:t>
      </w:r>
    </w:p>
    <w:p>
      <w:pPr>
        <w:pStyle w:val="ListBullet"/>
        <w:spacing w:after="60"/>
      </w:pPr>
      <w:r>
        <w:t>[Streamlit Documentation](https://docs.streamlit.io/)</w:t>
      </w:r>
    </w:p>
    <w:p>
      <w:pPr>
        <w:pStyle w:val="ListBullet"/>
        <w:spacing w:after="60"/>
      </w:pPr>
      <w:r>
        <w:t>[PyMuPDF Documentation](https://pymupdf.readthedocs.io/)</w:t>
      </w:r>
    </w:p>
    <w:p>
      <w:pPr>
        <w:pStyle w:val="ListBullet"/>
        <w:spacing w:after="60"/>
      </w:pPr>
      <w:r>
        <w:t>[Hugging Face Model Hub](https://huggingface.co/sentence-transformers/all-MiniLM-L6-v2)</w:t>
      </w:r>
    </w:p>
    <w:p>
      <w:pPr>
        <w:pStyle w:val="Heading3"/>
      </w:pPr>
      <w:r>
        <w:rPr>
          <w:color w:val="0066CC"/>
        </w:rPr>
        <w:t>C. Change Log</w:t>
      </w:r>
    </w:p>
    <w:p>
      <w:r/>
      <w:r>
        <w:rPr>
          <w:b/>
        </w:rPr>
        <w:t>Version 1.0 (February 2026)</w:t>
      </w:r>
      <w:r/>
    </w:p>
    <w:p>
      <w:pPr>
        <w:pStyle w:val="ListBullet"/>
        <w:spacing w:after="60"/>
      </w:pPr>
      <w:r>
        <w:t>Initial release</w:t>
      </w:r>
    </w:p>
    <w:p>
      <w:pPr>
        <w:pStyle w:val="ListBullet"/>
        <w:spacing w:after="60"/>
      </w:pPr>
      <w:r>
        <w:t>PDF and DOCX support</w:t>
      </w:r>
    </w:p>
    <w:p>
      <w:pPr>
        <w:pStyle w:val="ListBullet"/>
        <w:spacing w:after="60"/>
      </w:pPr>
      <w:r>
        <w:t>AI-powered ranking</w:t>
      </w:r>
    </w:p>
    <w:p>
      <w:pPr>
        <w:pStyle w:val="ListBullet"/>
        <w:spacing w:after="60"/>
      </w:pPr>
      <w:r>
        <w:t>Streamlit web interface</w:t>
      </w:r>
    </w:p>
    <w:p>
      <w:pPr>
        <w:pStyle w:val="Heading3"/>
      </w:pPr>
      <w:r>
        <w:rPr>
          <w:color w:val="0066CC"/>
        </w:rPr>
        <w:t>D. License</w:t>
      </w:r>
    </w:p>
    <w:p>
      <w:r>
        <w:t>MIT License - Free for commercial and personal use</w:t>
      </w:r>
    </w:p>
    <w:p>
      <w:pPr>
        <w:pStyle w:val="Heading3"/>
      </w:pPr>
      <w:r>
        <w:rPr>
          <w:color w:val="0066CC"/>
        </w:rPr>
        <w:t>E. Support &amp; Contact</w:t>
      </w:r>
    </w:p>
    <w:p>
      <w:r/>
      <w:r>
        <w:rPr>
          <w:b/>
        </w:rPr>
        <w:t>Issues:</w:t>
      </w:r>
      <w:r>
        <w:t xml:space="preserve"> GitHub Issues page</w:t>
      </w:r>
    </w:p>
    <w:p>
      <w:r/>
      <w:r>
        <w:rPr>
          <w:b/>
        </w:rPr>
        <w:t>Email:</w:t>
      </w:r>
      <w:r>
        <w:t xml:space="preserve"> support@yourcompany.com</w:t>
      </w:r>
    </w:p>
    <w:p>
      <w:r/>
      <w:r>
        <w:rPr>
          <w:b/>
        </w:rPr>
        <w:t>Documentation:</w:t>
      </w:r>
      <w:r>
        <w:t xml:space="preserve"> This file</w:t>
      </w:r>
    </w:p>
    <w:p>
      <w:r/>
      <w:r>
        <w:rPr>
          <w:b/>
        </w:rPr>
        <w:t>Community:</w:t>
      </w:r>
      <w:r>
        <w:t xml:space="preserve"> Discord/Slack channel (optional)</w:t>
      </w:r>
    </w:p>
    <w:p>
      <w:pPr>
        <w:pBdr>
          <w:bottom w:val="single" w:sz="6" w:space="1" w:color="auto"/>
        </w:pBdr>
      </w:pPr>
    </w:p>
    <w:p>
      <w:r/>
      <w:r>
        <w:rPr>
          <w:b/>
        </w:rPr>
        <w:t>Document End</w:t>
      </w:r>
      <w:r/>
    </w:p>
    <w:p>
      <w:r>
        <w:t>*This documentation is maintained by the development team and updated regularly. Last update: February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